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Teste TextBox V3 - NoAutofit + NoWrap</w:t>
      </w:r>
    </w:p>
    <w:p>
      <w:pPr>
        <w:jc w:val="center"/>
      </w:pPr>
      <w:r>
        <w:t>[IMAGEM 1 - 2,50 x 3,00]</w:t>
      </w:r>
      <w:r>
        <mc:AlternateContent xmlns:wp14="http://schemas.microsoft.com/office/word/2010/wordprocessingDrawing14" xmlns:a="http://schemas.openxmlformats.org/drawingml/2006/main">
          <mc:Choice Requires="wps">
            <w:drawing>
              <wp:anchor distT="0" distB="0" distL="114300" distR="114300" simplePos="0" relativeHeight="251659264" behindDoc="0" locked="0" layoutInCell="1" allowOverlap="1" wp14:anchorId="F736F84F" wp14:editId="D60F70A9">
                <wp:simplePos x="0" y="0"/>
                <wp:positionH relativeFrom="column">
                  <wp:posOffset>360000</wp:posOffset>
                </wp:positionH>
                <wp:positionV relativeFrom="paragraph">
                  <wp:posOffset>-10000</wp:posOffset>
                </wp:positionV>
                <wp:extent cx="720000" cy="259345"/>
                <wp:effectExtent l="0" t="0" r="0" b="0"/>
                <wp:wrapNone/>
                <wp:docPr id="1969371065" name="Caixa de Texto 19693710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" cy="25934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  <w:t xml:space="preserve">2,50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Texto_1969371065" o:spid="_x0000_s1969371065" type="#_x0000_t202" style="position:absolute;margin-left:0;margin-top:0;width:56.7pt;height:18pt;z-index:251659264;visibility:visible" fillcolor="#C00000" strokecolor="black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FFFFFF"/>
                          <w:sz w:val="22"/>
                          <w:szCs w:val="22"/>
                        </w:rPr>
                        <w:t xml:space="preserve">2,50 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wp14="http://schemas.microsoft.com/office/word/2010/wordprocessingDrawing14" xmlns:a="http://schemas.openxmlformats.org/drawingml/2006/main">
          <mc:Choice Requires="wps">
            <w:drawing>
              <wp:anchor distT="0" distB="0" distL="114300" distR="114300" simplePos="0" relativeHeight="251659264" behindDoc="0" locked="0" layoutInCell="1" allowOverlap="1" wp14:anchorId="271B7151" wp14:editId="64866F45">
                <wp:simplePos x="0" y="0"/>
                <wp:positionH relativeFrom="column">
                  <wp:posOffset>1152000</wp:posOffset>
                </wp:positionH>
                <wp:positionV relativeFrom="paragraph">
                  <wp:posOffset>-10000</wp:posOffset>
                </wp:positionV>
                <wp:extent cx="720000" cy="259345"/>
                <wp:effectExtent l="0" t="0" r="0" b="0"/>
                <wp:wrapNone/>
                <wp:docPr id="1534829718" name="Caixa de Texto 15348297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" cy="25934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  <w:t xml:space="preserve">3,00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Texto_1534829718" o:spid="_x0000_s1534829718" type="#_x0000_t202" style="position:absolute;margin-left:0;margin-top:0;width:56.7pt;height:18pt;z-index:251659264;visibility:visible" fillcolor="#C00000" strokecolor="black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FFFFFF"/>
                          <w:sz w:val="22"/>
                          <w:szCs w:val="22"/>
                        </w:rPr>
                        <w:t xml:space="preserve">3,00 m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jc w:val="center"/>
      </w:pPr>
      <w:r>
        <w:t>[IMAGEM 2 - 4,00 x 2,80 - Desconto 1,50m2]</w:t>
      </w:r>
      <w:r>
        <mc:AlternateContent xmlns:wp14="http://schemas.microsoft.com/office/word/2010/wordprocessingDrawing14" xmlns:a="http://schemas.openxmlformats.org/drawingml/2006/main">
          <mc:Choice Requires="wps">
            <w:drawing>
              <wp:anchor distT="0" distB="0" distL="114300" distR="114300" simplePos="0" relativeHeight="251659264" behindDoc="0" locked="0" layoutInCell="1" allowOverlap="1" wp14:anchorId="8667DE94" wp14:editId="F144C8E2">
                <wp:simplePos x="0" y="0"/>
                <wp:positionH relativeFrom="column">
                  <wp:posOffset>360000</wp:posOffset>
                </wp:positionH>
                <wp:positionV relativeFrom="paragraph">
                  <wp:posOffset>-10000</wp:posOffset>
                </wp:positionV>
                <wp:extent cx="720000" cy="259345"/>
                <wp:effectExtent l="0" t="0" r="0" b="0"/>
                <wp:wrapNone/>
                <wp:docPr id="922249622" name="Caixa de Texto 9222496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" cy="25934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  <w:t xml:space="preserve">4,00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Texto_922249622" o:spid="_x0000_s922249622" type="#_x0000_t202" style="position:absolute;margin-left:0;margin-top:0;width:56.7pt;height:18pt;z-index:251659264;visibility:visible" fillcolor="#C00000" strokecolor="black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FFFFFF"/>
                          <w:sz w:val="22"/>
                          <w:szCs w:val="22"/>
                        </w:rPr>
                        <w:t xml:space="preserve">4,00 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wp14="http://schemas.microsoft.com/office/word/2010/wordprocessingDrawing14" xmlns:a="http://schemas.openxmlformats.org/drawingml/2006/main">
          <mc:Choice Requires="wps">
            <w:drawing>
              <wp:anchor distT="0" distB="0" distL="114300" distR="114300" simplePos="0" relativeHeight="251659264" behindDoc="0" locked="0" layoutInCell="1" allowOverlap="1" wp14:anchorId="D14345F6" wp14:editId="CDDAEC08">
                <wp:simplePos x="0" y="0"/>
                <wp:positionH relativeFrom="column">
                  <wp:posOffset>1152000</wp:posOffset>
                </wp:positionH>
                <wp:positionV relativeFrom="paragraph">
                  <wp:posOffset>-10000</wp:posOffset>
                </wp:positionV>
                <wp:extent cx="720000" cy="259345"/>
                <wp:effectExtent l="0" t="0" r="0" b="0"/>
                <wp:wrapNone/>
                <wp:docPr id="489978544" name="Caixa de Texto 4899785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" cy="25934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  <w:t xml:space="preserve">2,80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Texto_489978544" o:spid="_x0000_s489978544" type="#_x0000_t202" style="position:absolute;margin-left:0;margin-top:0;width:56.7pt;height:18pt;z-index:251659264;visibility:visible" fillcolor="#C00000" strokecolor="black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FFFFFF"/>
                          <w:sz w:val="22"/>
                          <w:szCs w:val="22"/>
                        </w:rPr>
                        <w:t xml:space="preserve">2,80 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wp14="http://schemas.microsoft.com/office/word/2010/wordprocessingDrawing14" xmlns:a="http://schemas.openxmlformats.org/drawingml/2006/main">
          <mc:Choice Requires="wps">
            <w:drawing>
              <wp:anchor distT="0" distB="0" distL="114300" distR="114300" simplePos="0" relativeHeight="251659264" behindDoc="0" locked="0" layoutInCell="1" allowOverlap="1" wp14:anchorId="F3A4FDBA" wp14:editId="0897BE7D">
                <wp:simplePos x="0" y="0"/>
                <wp:positionH relativeFrom="column">
                  <wp:posOffset>1944000</wp:posOffset>
                </wp:positionH>
                <wp:positionV relativeFrom="paragraph">
                  <wp:posOffset>-10000</wp:posOffset>
                </wp:positionV>
                <wp:extent cx="1080000" cy="259345"/>
                <wp:effectExtent l="0" t="0" r="0" b="0"/>
                <wp:wrapNone/>
                <wp:docPr id="1005491759" name="Caixa de Texto 10054917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0" cy="25934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  <w:t xml:space="preserve">Desconto 1,50m2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Texto_1005491759" o:spid="_x0000_s1005491759" type="#_x0000_t202" style="position:absolute;margin-left:0;margin-top:0;width:56.7pt;height:18pt;z-index:251659264;visibility:visible" fillcolor="#C00000" strokecolor="black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FFFFFF"/>
                          <w:sz w:val="22"/>
                          <w:szCs w:val="22"/>
                        </w:rPr>
                        <w:t xml:space="preserve">Desconto 1,50m2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jc w:val="center"/>
      </w:pPr>
      <w:r>
        <w:t>[IMAGEM 4 - Emassamento geral]</w:t>
      </w:r>
      <w:r>
        <mc:AlternateContent xmlns:wp14="http://schemas.microsoft.com/office/word/2010/wordprocessingDrawing14" xmlns:a="http://schemas.openxmlformats.org/drawingml/2006/main">
          <mc:Choice Requires="wps">
            <w:drawing>
              <wp:anchor distT="0" distB="0" distL="114300" distR="114300" simplePos="0" relativeHeight="251659264" behindDoc="0" locked="0" layoutInCell="1" allowOverlap="1" wp14:anchorId="64B6EFCF" wp14:editId="C0A5C1B7">
                <wp:simplePos x="0" y="0"/>
                <wp:positionH relativeFrom="column">
                  <wp:posOffset>360000</wp:posOffset>
                </wp:positionH>
                <wp:positionV relativeFrom="paragraph">
                  <wp:posOffset>-10000</wp:posOffset>
                </wp:positionV>
                <wp:extent cx="1800000" cy="259345"/>
                <wp:effectExtent l="0" t="0" r="0" b="0"/>
                <wp:wrapNone/>
                <wp:docPr id="1177707375" name="Caixa de Texto 11777073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000" cy="25934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  <w:t xml:space="preserve">Emassamento geral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Texto_1177707375" o:spid="_x0000_s1177707375" type="#_x0000_t202" style="position:absolute;margin-left:0;margin-top:0;width:56.7pt;height:18pt;z-index:251659264;visibility:visible" fillcolor="#C00000" strokecolor="black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FFFFFF"/>
                          <w:sz w:val="22"/>
                          <w:szCs w:val="22"/>
                        </w:rPr>
                        <w:t xml:space="preserve">Emassamento geral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