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Teste de Imagem com Textbox Flutuante</w:t>
      </w:r>
    </w:p>
    <w:p>
      <w:pPr>
        <w:jc w:val="center"/>
      </w:pPr>
      <w:r>
        <w:t>[IMAGEM AQUI]</w:t>
      </w:r>
      <w:r>
        <w:drawing xmlns:wp="http://schemas.openxmlformats.org/drawingml/2006/wordprocessingdrawing" xmlns:a="http://schemas.openxmlformats.org/drawingml/2006/main"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3600000</wp:posOffset>
            </wp:positionH>
            <wp:positionV relativeFrom="paragraph">
              <wp:posOffset>0</wp:posOffset>
            </wp:positionV>
            <wp:extent cx="1260000" cy="216000"/>
            <wp:effectExtent l="0" t="0" r="0" b="0"/>
            <wp:wrapNone/>
            <wp:docPr id="1" name="Text Box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0000" cy="216000"/>
                    </a:xfrm>
                    <a:prstGeom prst="rect">
                      <a:avLst/>
                    </a:prstGeom>
                    <a:solidFill>
                      <a:srgbClr val="C00000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2"/>
                          </w:rPr>
                          <w:t>2,50 x 3,10 m</w:t>
                        </w:r>
                      </w:p>
                    </w:txbxContent>
                  </wps:txbx>
                  <wps:bodyPr vert="horz" lIns="45720" tIns="22860" rIns="45720" bIns="22860" anchor="ctr">
                    <a:sp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