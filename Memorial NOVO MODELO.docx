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1054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Itens</w:t>
            </w:r>
          </w:p>
        </w:tc>
      </w:tr>
      <w:tr>
        <w:tc>
          <w:tcPr>
            <w:shd w:val="clear" w:color="auto" w:fill="808080"/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17.10</w:t>
            </w:r>
          </w:p>
        </w:tc>
        <w:tc>
          <w:tcPr>
            <w:tcW w:type="dxa" w:w="8310"/>
            <w:gridSpan w:val="5"/>
            <w:shd w:val="clear" w:color="auto" w:fill="808080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Pintura em látex acrílica econômica fosca, em muros, com duas demãos, sem emassamento, com aplicação de selador para alvenaria exterior</w:t>
            </w:r>
          </w:p>
        </w:tc>
      </w:tr>
      <w:tr>
        <w:tc>
          <w:tcPr>
            <w:tcW w:w="105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Foto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Comp. (m)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Altura (m)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Desconto (m²)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Subtotal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Total (m²)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2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6,20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4,70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0,00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29,14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29,14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10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6,20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3,41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1,80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21,14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19,34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24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34,00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3,20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0,00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108,80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108,80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35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20,00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3,20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0,00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64,00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64,00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46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2,00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4,65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0,00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9,30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9,30</w:t>
            </w:r>
          </w:p>
        </w:tc>
      </w:tr>
      <w:tr>
        <w:tc>
          <w:tcPr>
            <w:tcW w:type="dxa" w:w="8310"/>
            <w:gridSpan w:val="5"/>
            <w:shd w:val="clear" w:color="auto" w:fill="AEAAA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Total</w:t>
            </w:r>
          </w:p>
        </w:tc>
        <w:tc>
          <w:tcPr>
            <w:tcW w:type="dxa" w:w="1662"/>
            <w:shd w:val="clear" w:color="auto" w:fill="AEAAA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230,58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1054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Itens</w:t>
            </w:r>
          </w:p>
        </w:tc>
      </w:tr>
      <w:tr>
        <w:tc>
          <w:tcPr>
            <w:shd w:val="clear" w:color="auto" w:fill="808080"/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17.4</w:t>
            </w:r>
          </w:p>
        </w:tc>
        <w:tc>
          <w:tcPr>
            <w:tcW w:type="dxa" w:w="8310"/>
            <w:gridSpan w:val="5"/>
            <w:shd w:val="clear" w:color="auto" w:fill="808080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Pintura em látex acrílica standard fosca sem emassamento, 3 demãos, com aplicação de selador para exterior</w:t>
            </w:r>
          </w:p>
        </w:tc>
      </w:tr>
      <w:tr>
        <w:tc>
          <w:tcPr>
            <w:tcW w:w="105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Foto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Comp. (m)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Altura (m)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Desconto (m²)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Subtotal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Total (m²)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4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2,90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2,85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0,00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8,27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8,27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5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15,00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0,50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0,00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7,50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7,50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15,00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0,50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0,00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7,50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7,50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7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1,30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2,60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0,00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3,38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3,38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15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11,60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0,30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0,00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3,48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3,48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16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11,60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0,30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0,00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3,48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3,48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18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16,00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1,70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0,00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27,20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27,20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20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25,10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0,77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0,00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19,33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19,33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29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25,10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3,30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0,00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82,83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82,83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31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6,65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7,60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9,20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50,54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41,34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40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4,20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7,60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10,92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31,92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21,00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42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14,00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4,65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25,00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65,10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40,10</w:t>
            </w:r>
          </w:p>
        </w:tc>
      </w:tr>
      <w:tr>
        <w:tc>
          <w:tcPr>
            <w:tcW w:type="dxa" w:w="8310"/>
            <w:gridSpan w:val="5"/>
            <w:shd w:val="clear" w:color="auto" w:fill="AEAAA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Total</w:t>
            </w:r>
          </w:p>
        </w:tc>
        <w:tc>
          <w:tcPr>
            <w:tcW w:type="dxa" w:w="1662"/>
            <w:shd w:val="clear" w:color="auto" w:fill="AEAAA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265,41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1054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Itens</w:t>
            </w:r>
          </w:p>
        </w:tc>
      </w:tr>
      <w:tr>
        <w:tc>
          <w:tcPr>
            <w:shd w:val="clear" w:color="auto" w:fill="808080"/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17.8</w:t>
            </w:r>
          </w:p>
        </w:tc>
        <w:tc>
          <w:tcPr>
            <w:tcW w:type="dxa" w:w="8310"/>
            <w:gridSpan w:val="5"/>
            <w:shd w:val="clear" w:color="auto" w:fill="808080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Pintura para piso a base de resina acrílica - piso, faixas de demarcação de vagas, PNE, carro forte e similares</w:t>
            </w:r>
          </w:p>
        </w:tc>
      </w:tr>
      <w:tr>
        <w:tc>
          <w:tcPr>
            <w:tcW w:w="105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Foto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Comp. (m)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Altura (m)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Desconto (m²)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Subtotal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Total (m²)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47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7,75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0,25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0,00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1,94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1,94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48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15,30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0,25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0,00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3,83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3,83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49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5,04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0,25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0,00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1,26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1,26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50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1,60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1,60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0,00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2,56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2,56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51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4,90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1,20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0,00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5,88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5,88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52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4,90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0,15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0,00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0,74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0,74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54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0,00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1,00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1,00</w:t>
            </w:r>
          </w:p>
        </w:tc>
      </w:tr>
      <w:tr>
        <w:tc>
          <w:tcPr>
            <w:tcW w:type="dxa" w:w="8310"/>
            <w:gridSpan w:val="5"/>
            <w:shd w:val="clear" w:color="auto" w:fill="AEAAA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Total</w:t>
            </w:r>
          </w:p>
        </w:tc>
        <w:tc>
          <w:tcPr>
            <w:tcW w:type="dxa" w:w="1662"/>
            <w:shd w:val="clear" w:color="auto" w:fill="AEAAA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19,41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1054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Itens</w:t>
            </w:r>
          </w:p>
        </w:tc>
      </w:tr>
      <w:tr>
        <w:tc>
          <w:tcPr>
            <w:shd w:val="clear" w:color="auto" w:fill="808080"/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17.9</w:t>
            </w:r>
          </w:p>
        </w:tc>
        <w:tc>
          <w:tcPr>
            <w:tcW w:type="dxa" w:w="8310"/>
            <w:gridSpan w:val="5"/>
            <w:shd w:val="clear" w:color="auto" w:fill="808080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Pintura Automotiva</w:t>
            </w:r>
          </w:p>
        </w:tc>
      </w:tr>
      <w:tr>
        <w:tc>
          <w:tcPr>
            <w:tcW w:w="105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Foto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Comp. (m)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Altura (m)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Desconto (m²)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Subtotal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Total (m²)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55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16,00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1,85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7,50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29,60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22,10</w:t>
            </w:r>
          </w:p>
        </w:tc>
      </w:tr>
      <w:tr>
        <w:tc>
          <w:tcPr>
            <w:tcW w:type="dxa" w:w="8310"/>
            <w:gridSpan w:val="5"/>
            <w:shd w:val="clear" w:color="auto" w:fill="AEAAA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Total</w:t>
            </w:r>
          </w:p>
        </w:tc>
        <w:tc>
          <w:tcPr>
            <w:tcW w:type="dxa" w:w="1662"/>
            <w:shd w:val="clear" w:color="auto" w:fill="AEAAA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22,10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gridSpan w:val="3"/>
            <w:shd w:val="clear" w:color="auto" w:fill="808080"/>
            <w:tcW w:w="1054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Itens</w:t>
            </w:r>
          </w:p>
        </w:tc>
      </w:tr>
      <w:tr>
        <w:tc>
          <w:tcPr>
            <w:shd w:val="clear" w:color="auto" w:fill="808080"/>
            <w:tcW w:w="2000" w:type="dxa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2.21</w:t>
            </w:r>
          </w:p>
        </w:tc>
        <w:tc>
          <w:tcPr>
            <w:tcW w:type="dxa" w:w="6648"/>
            <w:gridSpan w:val="2"/>
            <w:shd w:val="clear" w:color="auto" w:fill="808080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Andaime torre metálico (1,5 x 1,5 m) com piso metálico</w:t>
            </w:r>
          </w:p>
        </w:tc>
      </w:tr>
      <w:tr>
        <w:tc>
          <w:tcPr>
            <w:tcW w:w="200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Foto</w:t>
            </w:r>
          </w:p>
        </w:tc>
        <w:tc>
          <w:tcPr>
            <w:tcW w:w="427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Quantitativo</w:t>
            </w:r>
          </w:p>
        </w:tc>
        <w:tc>
          <w:tcPr>
            <w:tcW w:w="427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Unidade</w:t>
            </w:r>
          </w:p>
        </w:tc>
      </w:tr>
      <w:tr>
        <w:tc>
          <w:tcPr>
            <w:tcW w:w="200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55</w:t>
            </w:r>
          </w:p>
        </w:tc>
        <w:tc>
          <w:tcPr>
            <w:tcW w:w="427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1,00</w:t>
            </w:r>
          </w:p>
        </w:tc>
        <w:tc>
          <w:tcPr>
            <w:tcW w:w="427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M/MÊS</w:t>
            </w:r>
          </w:p>
        </w:tc>
      </w:tr>
      <w:tr>
        <w:tc>
          <w:tcPr>
            <w:tcW w:type="dxa" w:w="6648"/>
            <w:gridSpan w:val="2"/>
            <w:shd w:val="clear" w:color="auto" w:fill="AEAAA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Total</w:t>
            </w:r>
          </w:p>
        </w:tc>
        <w:tc>
          <w:tcPr>
            <w:tcW w:type="dxa" w:w="3324"/>
            <w:shd w:val="clear" w:color="auto" w:fill="AEAAA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1,00 M/MÊS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1054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Itens</w:t>
            </w:r>
          </w:p>
        </w:tc>
      </w:tr>
      <w:tr>
        <w:tc>
          <w:tcPr>
            <w:shd w:val="clear" w:color="auto" w:fill="808080"/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17.1</w:t>
            </w:r>
          </w:p>
        </w:tc>
        <w:tc>
          <w:tcPr>
            <w:tcW w:type="dxa" w:w="8310"/>
            <w:gridSpan w:val="5"/>
            <w:shd w:val="clear" w:color="auto" w:fill="808080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Pintura em esmalte sintético standard em estrutura metálica com duas demãos</w:t>
            </w:r>
          </w:p>
        </w:tc>
      </w:tr>
      <w:tr>
        <w:tc>
          <w:tcPr>
            <w:tcW w:w="105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Foto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Comp. (m)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Altura (m)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Desconto (m²)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Subtotal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Total (m²)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59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2,50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2,50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0,00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6,25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6,25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60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2,50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2,50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0,00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6,25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6,25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66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1,87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2,50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0,00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4,68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4,68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67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2,30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2,30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0,00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5,29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5,29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71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1,70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2,30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0,00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3,91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3,91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74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1,28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3,10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0,00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3,97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3,97</w:t>
            </w:r>
          </w:p>
        </w:tc>
      </w:tr>
      <w:tr>
        <w:tc>
          <w:tcPr>
            <w:tcW w:type="dxa" w:w="8310"/>
            <w:gridSpan w:val="5"/>
            <w:shd w:val="clear" w:color="auto" w:fill="AEAAA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Total</w:t>
            </w:r>
          </w:p>
        </w:tc>
        <w:tc>
          <w:tcPr>
            <w:tcW w:type="dxa" w:w="1662"/>
            <w:shd w:val="clear" w:color="auto" w:fill="AEAAA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49,10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1054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Itens</w:t>
            </w:r>
          </w:p>
        </w:tc>
      </w:tr>
      <w:tr>
        <w:tc>
          <w:tcPr>
            <w:shd w:val="clear" w:color="auto" w:fill="808080"/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8.7</w:t>
            </w:r>
          </w:p>
        </w:tc>
        <w:tc>
          <w:tcPr>
            <w:tcW w:type="dxa" w:w="8310"/>
            <w:gridSpan w:val="5"/>
            <w:shd w:val="clear" w:color="auto" w:fill="808080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Impermeabilização com membrana de poliuretano (PU)</w:t>
            </w:r>
          </w:p>
        </w:tc>
      </w:tr>
      <w:tr>
        <w:tc>
          <w:tcPr>
            <w:tcW w:w="105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Foto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Comp. (m)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Altura (m)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Desconto (m²)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Subtotal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Total (m²)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81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27,00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0,10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0,00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2,70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2,70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82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27,00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0,10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0,00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2,70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2,70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83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17,00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0,10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0,00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1,70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1,70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84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17,00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0,10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0,00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1,70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1,70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158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4,80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0,10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0,00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0,48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0,48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159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9,10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0,10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0,00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0,91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0,91</w:t>
            </w:r>
          </w:p>
        </w:tc>
      </w:tr>
      <w:tr>
        <w:tc>
          <w:tcPr>
            <w:tcW w:type="dxa" w:w="8310"/>
            <w:gridSpan w:val="5"/>
            <w:shd w:val="clear" w:color="auto" w:fill="AEAAA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Total</w:t>
            </w:r>
          </w:p>
        </w:tc>
        <w:tc>
          <w:tcPr>
            <w:tcW w:type="dxa" w:w="1662"/>
            <w:shd w:val="clear" w:color="auto" w:fill="AEAAA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14,36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1054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Itens</w:t>
            </w:r>
          </w:p>
        </w:tc>
      </w:tr>
      <w:tr>
        <w:tc>
          <w:tcPr>
            <w:shd w:val="clear" w:color="auto" w:fill="808080"/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17.6</w:t>
            </w:r>
          </w:p>
        </w:tc>
        <w:tc>
          <w:tcPr>
            <w:tcW w:type="dxa" w:w="8310"/>
            <w:gridSpan w:val="5"/>
            <w:shd w:val="clear" w:color="auto" w:fill="808080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Pintura em látex acrílica premium fosca em paredes internas ou externas, exceto muros, com três demãos, sem emassamento, com aplicação de selador para alvenaria exterior.</w:t>
            </w:r>
          </w:p>
        </w:tc>
      </w:tr>
      <w:tr>
        <w:tc>
          <w:tcPr>
            <w:tcW w:w="105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Foto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Comp. (m)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Altura (m)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Desconto (m²)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Subtotal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Total (m²)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103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5,40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0,60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0,00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3,24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3,24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106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7,35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3,20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0,00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23,52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23,52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110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4,70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3,20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0,00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15,04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15,04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113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1,45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3,20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0,00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4,64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4,64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115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8,40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0,40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0,00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3,36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3,36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116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7,35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3,20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0,00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23,52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23,52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119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3,80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1,27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0,00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4,83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4,83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120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3,80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1,27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0,00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4,83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4,83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121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4,70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3,20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0,00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15,04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15,04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124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1,35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0,60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0,00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0,81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0,81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135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7,30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3,20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1,89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23,36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21,47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138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7,00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0,75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0,00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5,25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5,25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140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6,80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3,20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1,89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21,76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19,87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143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6,80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3,20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0,00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21,76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21,76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145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4,14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3,20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1,89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13,25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11,36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148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4,48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3,20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0,00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14,34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14,34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153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0,00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1,00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1,00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154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2,24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0,00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2,24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2,24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155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1,20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0,00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1,20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1,20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169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6,80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3,20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4,05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21,76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17,71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171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5,30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3,20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1,89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16,96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15,07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175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6,10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3,40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1,89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20,74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18,85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179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6,91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3,20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0,00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22,11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22,11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182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6,19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3,20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1,89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19,81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17,92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186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5,47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3,20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6,54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17,50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10,96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187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12,31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3,20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6,63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39,39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32,76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190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3,07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3,20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1,89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9,82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7,93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193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10,03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3,20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0,00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32,10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32,10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196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6,00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0,00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6,00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6,00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197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0,00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1,00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1,00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200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12,39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3,20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0,00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39,65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39,65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202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12,39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3,20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3,78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39,65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35,87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206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4,30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3,20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1,89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13,76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11,87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209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3,20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3,20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0,72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10,24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9,52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212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5,42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3,30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0,00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17,89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17,89</w:t>
            </w:r>
          </w:p>
        </w:tc>
      </w:tr>
      <w:tr>
        <w:tc>
          <w:tcPr>
            <w:tcW w:type="dxa" w:w="8310"/>
            <w:gridSpan w:val="5"/>
            <w:shd w:val="clear" w:color="auto" w:fill="AEAAA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Total</w:t>
            </w:r>
          </w:p>
        </w:tc>
        <w:tc>
          <w:tcPr>
            <w:tcW w:type="dxa" w:w="1662"/>
            <w:shd w:val="clear" w:color="auto" w:fill="AEAAA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494,53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gridSpan w:val="3"/>
            <w:shd w:val="clear" w:color="auto" w:fill="808080"/>
            <w:tcW w:w="1054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Itens</w:t>
            </w:r>
          </w:p>
        </w:tc>
      </w:tr>
      <w:tr>
        <w:tc>
          <w:tcPr>
            <w:shd w:val="clear" w:color="auto" w:fill="808080"/>
            <w:tcW w:w="2000" w:type="dxa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13.12</w:t>
            </w:r>
          </w:p>
        </w:tc>
        <w:tc>
          <w:tcPr>
            <w:tcW w:type="dxa" w:w="6648"/>
            <w:gridSpan w:val="2"/>
            <w:shd w:val="clear" w:color="auto" w:fill="808080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Deslocamento ou remanejamento de mobiliário dentro da agência</w:t>
            </w:r>
          </w:p>
        </w:tc>
      </w:tr>
      <w:tr>
        <w:tc>
          <w:tcPr>
            <w:tcW w:w="200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Foto</w:t>
            </w:r>
          </w:p>
        </w:tc>
        <w:tc>
          <w:tcPr>
            <w:tcW w:w="427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Quantitativo</w:t>
            </w:r>
          </w:p>
        </w:tc>
        <w:tc>
          <w:tcPr>
            <w:tcW w:w="427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Unidade</w:t>
            </w:r>
          </w:p>
        </w:tc>
      </w:tr>
      <w:tr>
        <w:tc>
          <w:tcPr>
            <w:tcW w:w="200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106</w:t>
            </w:r>
          </w:p>
        </w:tc>
        <w:tc>
          <w:tcPr>
            <w:tcW w:w="427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1,00</w:t>
            </w:r>
          </w:p>
        </w:tc>
        <w:tc>
          <w:tcPr>
            <w:tcW w:w="427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UN</w:t>
            </w:r>
          </w:p>
        </w:tc>
      </w:tr>
      <w:tr>
        <w:tc>
          <w:tcPr>
            <w:tcW w:w="200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110</w:t>
            </w:r>
          </w:p>
        </w:tc>
        <w:tc>
          <w:tcPr>
            <w:tcW w:w="427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2,00</w:t>
            </w:r>
          </w:p>
        </w:tc>
        <w:tc>
          <w:tcPr>
            <w:tcW w:w="427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UN</w:t>
            </w:r>
          </w:p>
        </w:tc>
      </w:tr>
      <w:tr>
        <w:tc>
          <w:tcPr>
            <w:tcW w:w="200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135</w:t>
            </w:r>
          </w:p>
        </w:tc>
        <w:tc>
          <w:tcPr>
            <w:tcW w:w="427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4,00</w:t>
            </w:r>
          </w:p>
        </w:tc>
        <w:tc>
          <w:tcPr>
            <w:tcW w:w="427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UN</w:t>
            </w:r>
          </w:p>
        </w:tc>
      </w:tr>
      <w:tr>
        <w:tc>
          <w:tcPr>
            <w:tcW w:w="200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140</w:t>
            </w:r>
          </w:p>
        </w:tc>
        <w:tc>
          <w:tcPr>
            <w:tcW w:w="427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2,00</w:t>
            </w:r>
          </w:p>
        </w:tc>
        <w:tc>
          <w:tcPr>
            <w:tcW w:w="427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UN</w:t>
            </w:r>
          </w:p>
        </w:tc>
      </w:tr>
      <w:tr>
        <w:tc>
          <w:tcPr>
            <w:tcW w:w="200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143</w:t>
            </w:r>
          </w:p>
        </w:tc>
        <w:tc>
          <w:tcPr>
            <w:tcW w:w="427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3,00</w:t>
            </w:r>
          </w:p>
        </w:tc>
        <w:tc>
          <w:tcPr>
            <w:tcW w:w="427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UN</w:t>
            </w:r>
          </w:p>
        </w:tc>
      </w:tr>
      <w:tr>
        <w:tc>
          <w:tcPr>
            <w:tcW w:w="200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145</w:t>
            </w:r>
          </w:p>
        </w:tc>
        <w:tc>
          <w:tcPr>
            <w:tcW w:w="427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1,00</w:t>
            </w:r>
          </w:p>
        </w:tc>
        <w:tc>
          <w:tcPr>
            <w:tcW w:w="427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UN</w:t>
            </w:r>
          </w:p>
        </w:tc>
      </w:tr>
      <w:tr>
        <w:tc>
          <w:tcPr>
            <w:tcW w:w="200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148</w:t>
            </w:r>
          </w:p>
        </w:tc>
        <w:tc>
          <w:tcPr>
            <w:tcW w:w="427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1,00</w:t>
            </w:r>
          </w:p>
        </w:tc>
        <w:tc>
          <w:tcPr>
            <w:tcW w:w="427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UN</w:t>
            </w:r>
          </w:p>
        </w:tc>
      </w:tr>
      <w:tr>
        <w:tc>
          <w:tcPr>
            <w:tcW w:w="200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175</w:t>
            </w:r>
          </w:p>
        </w:tc>
        <w:tc>
          <w:tcPr>
            <w:tcW w:w="427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1,00</w:t>
            </w:r>
          </w:p>
        </w:tc>
        <w:tc>
          <w:tcPr>
            <w:tcW w:w="427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UN</w:t>
            </w:r>
          </w:p>
        </w:tc>
      </w:tr>
      <w:tr>
        <w:tc>
          <w:tcPr>
            <w:tcW w:w="200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179</w:t>
            </w:r>
          </w:p>
        </w:tc>
        <w:tc>
          <w:tcPr>
            <w:tcW w:w="427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4,00</w:t>
            </w:r>
          </w:p>
        </w:tc>
        <w:tc>
          <w:tcPr>
            <w:tcW w:w="427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UN</w:t>
            </w:r>
          </w:p>
        </w:tc>
      </w:tr>
      <w:tr>
        <w:tc>
          <w:tcPr>
            <w:tcW w:w="200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212</w:t>
            </w:r>
          </w:p>
        </w:tc>
        <w:tc>
          <w:tcPr>
            <w:tcW w:w="427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2,00</w:t>
            </w:r>
          </w:p>
        </w:tc>
        <w:tc>
          <w:tcPr>
            <w:tcW w:w="427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UN</w:t>
            </w:r>
          </w:p>
        </w:tc>
      </w:tr>
      <w:tr>
        <w:tc>
          <w:tcPr>
            <w:tcW w:type="dxa" w:w="6648"/>
            <w:gridSpan w:val="2"/>
            <w:shd w:val="clear" w:color="auto" w:fill="AEAAA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Total</w:t>
            </w:r>
          </w:p>
        </w:tc>
        <w:tc>
          <w:tcPr>
            <w:tcW w:type="dxa" w:w="3324"/>
            <w:shd w:val="clear" w:color="auto" w:fill="AEAAA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21,00 UN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1054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Itens</w:t>
            </w:r>
          </w:p>
        </w:tc>
      </w:tr>
      <w:tr>
        <w:tc>
          <w:tcPr>
            <w:shd w:val="clear" w:color="auto" w:fill="808080"/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17.2</w:t>
            </w:r>
          </w:p>
        </w:tc>
        <w:tc>
          <w:tcPr>
            <w:tcW w:type="dxa" w:w="8310"/>
            <w:gridSpan w:val="5"/>
            <w:shd w:val="clear" w:color="auto" w:fill="808080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Emassamento de parede interna ou teto com massa corrida a base de PVA com duas demãos</w:t>
            </w:r>
          </w:p>
        </w:tc>
      </w:tr>
      <w:tr>
        <w:tc>
          <w:tcPr>
            <w:tcW w:w="105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Foto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Comp. (m)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Altura (m)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Desconto (m²)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Subtotal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Total (m²)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124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1,35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0,60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0,00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0,81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0,81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139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0,06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0,00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0,06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0,06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153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0,00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1,00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1,00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154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2,24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0,00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2,24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2,24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155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1,20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0,00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1,20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1,20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196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6,00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0,00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6,00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6,00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197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0,00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1,00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1,00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213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0,10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0,00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0,10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0,10</w:t>
            </w:r>
          </w:p>
        </w:tc>
      </w:tr>
      <w:tr>
        <w:tc>
          <w:tcPr>
            <w:tcW w:type="dxa" w:w="8310"/>
            <w:gridSpan w:val="5"/>
            <w:shd w:val="clear" w:color="auto" w:fill="AEAAA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Total</w:t>
            </w:r>
          </w:p>
        </w:tc>
        <w:tc>
          <w:tcPr>
            <w:tcW w:type="dxa" w:w="1662"/>
            <w:shd w:val="clear" w:color="auto" w:fill="AEAAA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12,41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1054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Itens</w:t>
            </w:r>
          </w:p>
        </w:tc>
      </w:tr>
      <w:tr>
        <w:tc>
          <w:tcPr>
            <w:shd w:val="clear" w:color="auto" w:fill="808080"/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12.10</w:t>
            </w:r>
          </w:p>
        </w:tc>
        <w:tc>
          <w:tcPr>
            <w:tcW w:type="dxa" w:w="8310"/>
            <w:gridSpan w:val="5"/>
            <w:shd w:val="clear" w:color="auto" w:fill="808080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Forro de fibra mineral, incluindo fixação, sem estrutura</w:t>
            </w:r>
          </w:p>
        </w:tc>
      </w:tr>
      <w:tr>
        <w:tc>
          <w:tcPr>
            <w:tcW w:w="105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Foto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Comp. (m)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Altura (m)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Desconto (m²)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Subtotal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Total (m²)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125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0,63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0,63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0,00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0,40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0,40</w:t>
            </w:r>
          </w:p>
        </w:tc>
      </w:tr>
      <w:tr>
        <w:tc>
          <w:tcPr>
            <w:tcW w:w="105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191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0,63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0,63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0,00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0,40</w:t>
            </w:r>
          </w:p>
        </w:tc>
        <w:tc>
          <w:tcPr>
            <w:tcW w:w="212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0,40</w:t>
            </w:r>
          </w:p>
        </w:tc>
      </w:tr>
      <w:tr>
        <w:tc>
          <w:tcPr>
            <w:tcW w:type="dxa" w:w="8310"/>
            <w:gridSpan w:val="5"/>
            <w:shd w:val="clear" w:color="auto" w:fill="AEAAA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Total</w:t>
            </w:r>
          </w:p>
        </w:tc>
        <w:tc>
          <w:tcPr>
            <w:tcW w:type="dxa" w:w="1662"/>
            <w:shd w:val="clear" w:color="auto" w:fill="AEAAA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1,19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gridSpan w:val="4"/>
            <w:shd w:val="clear" w:color="auto" w:fill="808080"/>
            <w:tcW w:w="1054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Itens</w:t>
            </w:r>
          </w:p>
        </w:tc>
      </w:tr>
      <w:tr>
        <w:tc>
          <w:tcPr>
            <w:shd w:val="clear" w:color="auto" w:fill="808080"/>
            <w:tcW w:w="1500" w:type="dxa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2.18</w:t>
            </w:r>
          </w:p>
        </w:tc>
        <w:tc>
          <w:tcPr>
            <w:tcW w:type="dxa" w:w="7479"/>
            <w:gridSpan w:val="3"/>
            <w:shd w:val="clear" w:color="auto" w:fill="808080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Remoção de entulho com caçamba metálica, inclusive limpeza, transporte, carga, descarga e descarte conforme legislação ambiental - Material de descarte (alvenaria, estruturas metálicas, madeiramento, revestimentos cerâmicos, gesso, dry-wall, entre outros)</w:t>
            </w:r>
          </w:p>
        </w:tc>
      </w:tr>
      <w:tr>
        <w:tc>
          <w:tcPr>
            <w:tcW w:w="150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Foto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Comp. (m)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Altura (m)</w:t>
            </w:r>
          </w:p>
        </w:tc>
        <w:tc>
          <w:tcPr>
            <w:tcW w:w="404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Total (m³)</w:t>
            </w:r>
          </w:p>
        </w:tc>
      </w:tr>
      <w:tr>
        <w:tc>
          <w:tcPr>
            <w:tcW w:w="150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125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0,63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0,63</w:t>
            </w:r>
          </w:p>
        </w:tc>
        <w:tc>
          <w:tcPr>
            <w:tcW w:w="404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0,40</w:t>
            </w:r>
          </w:p>
        </w:tc>
      </w:tr>
      <w:tr>
        <w:tc>
          <w:tcPr>
            <w:tcW w:w="150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191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0,63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0,63</w:t>
            </w:r>
          </w:p>
        </w:tc>
        <w:tc>
          <w:tcPr>
            <w:tcW w:w="404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0,79</w:t>
            </w:r>
          </w:p>
        </w:tc>
      </w:tr>
      <w:tr>
        <w:tc>
          <w:tcPr>
            <w:tcW w:type="dxa" w:w="7479"/>
            <w:gridSpan w:val="3"/>
            <w:shd w:val="clear" w:color="auto" w:fill="AEAAA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Total</w:t>
            </w:r>
          </w:p>
        </w:tc>
        <w:tc>
          <w:tcPr>
            <w:tcW w:type="dxa" w:w="2493"/>
            <w:shd w:val="clear" w:color="auto" w:fill="AEAAA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0,12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gridSpan w:val="3"/>
            <w:shd w:val="clear" w:color="auto" w:fill="808080"/>
            <w:tcW w:w="1054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Itens</w:t>
            </w:r>
          </w:p>
        </w:tc>
      </w:tr>
      <w:tr>
        <w:tc>
          <w:tcPr>
            <w:shd w:val="clear" w:color="auto" w:fill="808080"/>
            <w:tcW w:w="2000" w:type="dxa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29.43</w:t>
            </w:r>
          </w:p>
        </w:tc>
        <w:tc>
          <w:tcPr>
            <w:tcW w:type="dxa" w:w="6648"/>
            <w:gridSpan w:val="2"/>
            <w:shd w:val="clear" w:color="auto" w:fill="808080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Vedações em geral (janelas, portas, pias e similares)</w:t>
            </w:r>
          </w:p>
        </w:tc>
      </w:tr>
      <w:tr>
        <w:tc>
          <w:tcPr>
            <w:tcW w:w="200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Foto</w:t>
            </w:r>
          </w:p>
        </w:tc>
        <w:tc>
          <w:tcPr>
            <w:tcW w:w="427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Quantitativo</w:t>
            </w:r>
          </w:p>
        </w:tc>
        <w:tc>
          <w:tcPr>
            <w:tcW w:w="427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Unidade</w:t>
            </w:r>
          </w:p>
        </w:tc>
      </w:tr>
      <w:tr>
        <w:tc>
          <w:tcPr>
            <w:tcW w:w="200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126</w:t>
            </w:r>
          </w:p>
        </w:tc>
        <w:tc>
          <w:tcPr>
            <w:tcW w:w="427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5,00</w:t>
            </w:r>
          </w:p>
        </w:tc>
        <w:tc>
          <w:tcPr>
            <w:tcW w:w="427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UN</w:t>
            </w:r>
          </w:p>
        </w:tc>
      </w:tr>
      <w:tr>
        <w:tc>
          <w:tcPr>
            <w:tcW w:type="dxa" w:w="6648"/>
            <w:gridSpan w:val="2"/>
            <w:shd w:val="clear" w:color="auto" w:fill="AEAAA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Total</w:t>
            </w:r>
          </w:p>
        </w:tc>
        <w:tc>
          <w:tcPr>
            <w:tcW w:type="dxa" w:w="3324"/>
            <w:shd w:val="clear" w:color="auto" w:fill="AEAAA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5,00 UN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gridSpan w:val="3"/>
            <w:shd w:val="clear" w:color="auto" w:fill="808080"/>
            <w:tcW w:w="1054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Itens</w:t>
            </w:r>
          </w:p>
        </w:tc>
      </w:tr>
      <w:tr>
        <w:tc>
          <w:tcPr>
            <w:shd w:val="clear" w:color="auto" w:fill="808080"/>
            <w:tcW w:w="2000" w:type="dxa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19.80</w:t>
            </w:r>
          </w:p>
        </w:tc>
        <w:tc>
          <w:tcPr>
            <w:tcW w:type="dxa" w:w="6648"/>
            <w:gridSpan w:val="2"/>
            <w:shd w:val="clear" w:color="auto" w:fill="808080"/>
          </w:tcPr>
          <w:p>
            <w:pPr>
              <w:jc w:val="left"/>
            </w:pPr>
            <w:r>
              <w:rPr>
                <w:rFonts w:ascii="Calibri" w:hAnsi="Calibri"/>
                <w:b/>
              </w:rPr>
              <w:t>Luminária LED circular ou quadrada</w:t>
            </w:r>
          </w:p>
        </w:tc>
      </w:tr>
      <w:tr>
        <w:tc>
          <w:tcPr>
            <w:tcW w:w="200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Foto</w:t>
            </w:r>
          </w:p>
        </w:tc>
        <w:tc>
          <w:tcPr>
            <w:tcW w:w="427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Quantitativo</w:t>
            </w:r>
          </w:p>
        </w:tc>
        <w:tc>
          <w:tcPr>
            <w:tcW w:w="4270" w:type="dx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Unidade</w:t>
            </w:r>
          </w:p>
        </w:tc>
      </w:tr>
      <w:tr>
        <w:tc>
          <w:tcPr>
            <w:tcW w:w="200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156</w:t>
            </w:r>
          </w:p>
        </w:tc>
        <w:tc>
          <w:tcPr>
            <w:tcW w:w="427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1,00</w:t>
            </w:r>
          </w:p>
        </w:tc>
        <w:tc>
          <w:tcPr>
            <w:tcW w:w="427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UN</w:t>
            </w:r>
          </w:p>
        </w:tc>
      </w:tr>
      <w:tr>
        <w:tc>
          <w:tcPr>
            <w:tcW w:w="200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</w:rPr>
              <w:t>157</w:t>
            </w:r>
          </w:p>
        </w:tc>
        <w:tc>
          <w:tcPr>
            <w:tcW w:w="427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1,00</w:t>
            </w:r>
          </w:p>
        </w:tc>
        <w:tc>
          <w:tcPr>
            <w:tcW w:w="427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UN</w:t>
            </w:r>
          </w:p>
        </w:tc>
      </w:tr>
      <w:tr>
        <w:tc>
          <w:tcPr>
            <w:tcW w:type="dxa" w:w="6648"/>
            <w:gridSpan w:val="2"/>
            <w:shd w:val="clear" w:color="auto" w:fill="AEAAA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Total</w:t>
            </w:r>
          </w:p>
        </w:tc>
        <w:tc>
          <w:tcPr>
            <w:tcW w:type="dxa" w:w="3324"/>
            <w:shd w:val="clear" w:color="auto" w:fill="AEAAAA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2,00 UN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