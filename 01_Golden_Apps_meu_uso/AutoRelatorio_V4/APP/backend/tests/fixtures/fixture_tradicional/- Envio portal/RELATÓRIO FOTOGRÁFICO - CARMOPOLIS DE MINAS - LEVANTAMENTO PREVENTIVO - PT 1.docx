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728A" w14:textId="77777777" w:rsidR="0008451C" w:rsidRDefault="0008451C">
      <w:pPr>
        <w:ind w:left="1369" w:right="1995"/>
        <w:jc w:val="center"/>
      </w:pPr>
    </w:p>
    <w:p w14:paraId="384A0A19" w14:textId="77777777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0B724590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39E36F0B" w14:textId="77777777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221357ED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7C8A5" w14:textId="77777777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0F02D3C5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493F01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0BF91F3B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A82EE33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6F2FC1EB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F4A03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70F76" w14:textId="77777777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8E872" w14:textId="77777777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A61A9" w14:textId="77777777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524E9E6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E18129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3D3F0CD2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2DD487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6DB9C99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1DD951B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0D75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1AC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7E2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13D74" w14:textId="2555578C" w:rsidR="005E6F00" w:rsidRPr="00A16F20" w:rsidRDefault="00A74E8D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74E8D">
              <w:rPr>
                <w:rFonts w:ascii="Calibri" w:hAnsi="Calibri" w:cs="Calibri"/>
                <w:color w:val="000000" w:themeColor="text1"/>
              </w:rPr>
              <w:t>250195430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F35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414B4FE7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E127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80B8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FADF0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08CE1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97286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4580BC2F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526D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0ACDF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4D6E2" w14:textId="7F5C1E1F" w:rsidR="00253B15" w:rsidRPr="00751ADD" w:rsidRDefault="00A74E8D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4E8D">
              <w:rPr>
                <w:rFonts w:ascii="Calibri" w:eastAsia="Times New Roman" w:hAnsi="Calibri" w:cs="Calibri"/>
                <w:color w:val="000000"/>
                <w:lang w:eastAsia="pt-BR"/>
              </w:rPr>
              <w:t>1753/00</w:t>
            </w: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4625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4C521C" w14:textId="4356C989" w:rsidR="00751ADD" w:rsidRPr="00751ADD" w:rsidRDefault="007A4636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10/04/2026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6B4B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AC66189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024C6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FA7A1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EB450" w14:textId="4A18F613" w:rsidR="00751ADD" w:rsidRPr="00980C77" w:rsidRDefault="00A74E8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74E8D">
              <w:rPr>
                <w:rFonts w:ascii="Calibri" w:eastAsia="Times New Roman" w:hAnsi="Calibri" w:cs="Calibri"/>
                <w:color w:val="000000"/>
                <w:lang w:eastAsia="pt-BR"/>
              </w:rPr>
              <w:t>CARMOPOLIS DE MINAS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3F54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219F6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ABEC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3E2541FA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8C54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4D5B0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90CF" w14:textId="77777777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E472A" w14:textId="77777777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CFABD" w14:textId="728D02EC" w:rsidR="00253B15" w:rsidRPr="00751ADD" w:rsidRDefault="00072E0C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24/03/2026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BEE6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3660F0E2" w14:textId="77777777" w:rsidR="00BA26B3" w:rsidRDefault="00BA26B3" w:rsidP="003A5296">
      <w:pPr>
        <w:jc w:val="center"/>
      </w:pPr>
    </w:p>
    <w:p w14:paraId="4005D881" w14:textId="77777777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3B4FB4DD" w14:textId="77777777" w:rsidR="00BE7FFA" w:rsidRDefault="00BE7FFA" w:rsidP="00A02A6A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03B9818B" w14:textId="77777777" w:rsidTr="00BE7FFA">
        <w:trPr>
          <w:trHeight w:val="337"/>
        </w:trPr>
        <w:tc>
          <w:tcPr>
            <w:tcW w:w="10031" w:type="dxa"/>
          </w:tcPr>
          <w:p w14:paraId="7BDA609E" w14:textId="572A5450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  <w:r w:rsidR="00A74E8D" w:rsidRPr="00A74E8D">
              <w:t>R.</w:t>
            </w:r>
            <w:r w:rsidR="00A74E8D">
              <w:t xml:space="preserve"> </w:t>
            </w:r>
            <w:r w:rsidR="00A74E8D" w:rsidRPr="00A74E8D">
              <w:t>LUIZ ALVES,126 - - - - CEP: 0</w:t>
            </w:r>
          </w:p>
        </w:tc>
      </w:tr>
      <w:tr w:rsidR="00BE7FFA" w14:paraId="0DB29423" w14:textId="77777777" w:rsidTr="00BE7FFA">
        <w:trPr>
          <w:trHeight w:val="413"/>
        </w:trPr>
        <w:tc>
          <w:tcPr>
            <w:tcW w:w="10031" w:type="dxa"/>
          </w:tcPr>
          <w:p w14:paraId="7EAB5396" w14:textId="2694CE9B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A74E8D">
              <w:rPr>
                <w:b/>
                <w:bCs/>
              </w:rPr>
              <w:t xml:space="preserve"> </w:t>
            </w:r>
            <w:r w:rsidR="00A74E8D" w:rsidRPr="00A74E8D">
              <w:t>F2268209 - SISTEMA</w:t>
            </w:r>
          </w:p>
        </w:tc>
      </w:tr>
      <w:tr w:rsidR="0038781F" w14:paraId="1E80CD2A" w14:textId="77777777" w:rsidTr="00BE7FFA">
        <w:trPr>
          <w:trHeight w:val="413"/>
        </w:trPr>
        <w:tc>
          <w:tcPr>
            <w:tcW w:w="10031" w:type="dxa"/>
          </w:tcPr>
          <w:p w14:paraId="16E9B2E6" w14:textId="77777777" w:rsidR="00572C07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F203C6">
              <w:t>Laura Mota</w:t>
            </w:r>
          </w:p>
        </w:tc>
      </w:tr>
      <w:tr w:rsidR="00BE7FFA" w14:paraId="445949A3" w14:textId="77777777" w:rsidTr="00BE7FFA">
        <w:trPr>
          <w:trHeight w:val="412"/>
        </w:trPr>
        <w:tc>
          <w:tcPr>
            <w:tcW w:w="10031" w:type="dxa"/>
          </w:tcPr>
          <w:p w14:paraId="4E4B9328" w14:textId="7777777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306ABF78" w14:textId="77777777" w:rsidR="00263AC0" w:rsidRDefault="00263AC0" w:rsidP="00263AC0">
      <w:pPr>
        <w:jc w:val="center"/>
        <w:rPr>
          <w:b/>
          <w:bCs/>
        </w:rPr>
      </w:pPr>
    </w:p>
    <w:p w14:paraId="48FB283C" w14:textId="77777777" w:rsidR="00CA7140" w:rsidRDefault="00DD3FAA" w:rsidP="00CA7140">
      <w:pPr>
        <w:keepNext/>
        <w:jc w:val="center"/>
      </w:pPr>
      <w:r>
        <w:rPr>
          <w:noProof/>
        </w:rPr>
        <w:drawing>
          <wp:inline distT="0" distB="0" distL="0" distR="0" wp14:anchorId="122A508A" wp14:editId="7C60743A">
            <wp:extent cx="6399999" cy="3600000"/>
            <wp:effectExtent l="0" t="0" r="0" b="0"/>
            <wp:docPr id="1944299494" name="Picture 1944299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 Fachad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1C7D" w14:textId="71F17599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336D74C" w14:textId="77777777" w:rsidR="007112DE" w:rsidRDefault="007112DE" w:rsidP="007112DE">
      <w:pPr>
        <w:jc w:val="center"/>
      </w:pPr>
    </w:p>
    <w:p w14:paraId="33E9203A" w14:textId="7847E788" w:rsidR="00A74E8D" w:rsidRPr="00A74E8D" w:rsidRDefault="00A74E8D" w:rsidP="00A74E8D">
      <w:pPr>
        <w:jc w:val="both"/>
      </w:pPr>
      <w:r w:rsidRPr="00A74E8D">
        <w:rPr>
          <w:b/>
          <w:bCs/>
        </w:rPr>
        <w:t>- Descrição do serviço:</w:t>
      </w:r>
      <w:r w:rsidRPr="00A74E8D">
        <w:t xml:space="preserve"> Informamos a realização de visita técnica à agência para levantamento preventivo. A atividade contou com o acompanhamento integral do gerente </w:t>
      </w:r>
      <w:r w:rsidR="006B0D41" w:rsidRPr="004475AA">
        <w:rPr>
          <w:b/>
          <w:bCs/>
        </w:rPr>
        <w:t>Luciano Vilela de Faria</w:t>
      </w:r>
      <w:r w:rsidRPr="00A74E8D">
        <w:t xml:space="preserve"> – Matrícula </w:t>
      </w:r>
      <w:r w:rsidR="004475AA">
        <w:rPr>
          <w:b/>
          <w:bCs/>
        </w:rPr>
        <w:t>6334696-6</w:t>
      </w:r>
      <w:r w:rsidRPr="00A74E8D">
        <w:t>. Durante a vistoria, foram identificadas necessidades de intervenção nos seguintes itens.</w:t>
      </w:r>
    </w:p>
    <w:p w14:paraId="6BAF3850" w14:textId="77777777" w:rsidR="007112DE" w:rsidRDefault="007112DE" w:rsidP="007112DE">
      <w:pPr>
        <w:jc w:val="center"/>
      </w:pPr>
    </w:p>
    <w:p w14:paraId="6F9F32A4" w14:textId="696E3163" w:rsidR="008B1D2A" w:rsidRDefault="008B1D2A" w:rsidP="008B1D2A">
      <w:pPr>
        <w:jc w:val="center"/>
      </w:pPr>
      <w:r>
        <w:br w:type="page"/>
      </w:r>
    </w:p>
    <w:p w14:paraId="43699D66" w14:textId="77777777" w:rsidR="008B1D2A" w:rsidRDefault="008B1D2A" w:rsidP="007112DE">
      <w:pPr>
        <w:jc w:val="center"/>
      </w:pPr>
    </w:p>
    <w:sdt>
      <w:sdtPr>
        <w:rPr>
          <w:rFonts w:ascii="Arial" w:eastAsiaTheme="minorHAnsi" w:hAnsi="Arial" w:cs="Arial"/>
          <w:b/>
          <w:bCs/>
          <w:color w:val="auto"/>
          <w:sz w:val="48"/>
          <w:szCs w:val="48"/>
          <w:lang w:eastAsia="en-US"/>
        </w:rPr>
        <w:id w:val="-1728828355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674E3DDC" w14:textId="7FA73E30" w:rsidR="008B1D2A" w:rsidRPr="008B1D2A" w:rsidRDefault="008B1D2A" w:rsidP="008B1D2A">
          <w:pPr>
            <w:pStyle w:val="CabealhodoSumrio"/>
            <w:jc w:val="center"/>
            <w:rPr>
              <w:b/>
              <w:bCs/>
              <w:sz w:val="48"/>
              <w:szCs w:val="48"/>
            </w:rPr>
          </w:pPr>
          <w:r w:rsidRPr="008B1D2A">
            <w:rPr>
              <w:b/>
              <w:bCs/>
              <w:sz w:val="48"/>
              <w:szCs w:val="48"/>
            </w:rPr>
            <w:t>SUMÁRIO</w:t>
          </w:r>
        </w:p>
        <w:p w14:paraId="79E1BB34" w14:textId="6A43D044" w:rsidR="00334A8E" w:rsidRDefault="008B1D2A">
          <w:pPr>
            <w:pStyle w:val="Sumrio1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pt-BR"/>
              <w14:ligatures w14:val="standardContextual"/>
            </w:rPr>
          </w:pPr>
          <w:r>
            <w:rPr>
              <w:b w:val="0"/>
              <w:bCs w:val="0"/>
              <w:i w:val="0"/>
              <w:iCs w:val="0"/>
            </w:rPr>
            <w:fldChar w:fldCharType="begin"/>
          </w:r>
          <w:r>
            <w:rPr>
              <w:b w:val="0"/>
              <w:bCs w:val="0"/>
              <w:i w:val="0"/>
              <w:iCs w:val="0"/>
            </w:rPr>
            <w:instrText xml:space="preserve"> TOC \o "1-3" \h \z \u </w:instrText>
          </w:r>
          <w:r>
            <w:rPr>
              <w:b w:val="0"/>
              <w:bCs w:val="0"/>
              <w:i w:val="0"/>
              <w:iCs w:val="0"/>
            </w:rPr>
            <w:fldChar w:fldCharType="separate"/>
          </w:r>
          <w:hyperlink w:anchor="_Toc227067031" w:history="1">
            <w:r w:rsidR="00334A8E" w:rsidRPr="00774BB0">
              <w:rPr>
                <w:rStyle w:val="Hyperlink"/>
                <w:noProof/>
              </w:rPr>
              <w:t>- Área externa:</w:t>
            </w:r>
            <w:r w:rsidR="00334A8E">
              <w:rPr>
                <w:noProof/>
                <w:webHidden/>
              </w:rPr>
              <w:tab/>
            </w:r>
            <w:r w:rsidR="00334A8E">
              <w:rPr>
                <w:noProof/>
                <w:webHidden/>
              </w:rPr>
              <w:fldChar w:fldCharType="begin"/>
            </w:r>
            <w:r w:rsidR="00334A8E">
              <w:rPr>
                <w:noProof/>
                <w:webHidden/>
              </w:rPr>
              <w:instrText xml:space="preserve"> PAGEREF _Toc227067031 \h </w:instrText>
            </w:r>
            <w:r w:rsidR="00334A8E">
              <w:rPr>
                <w:noProof/>
                <w:webHidden/>
              </w:rPr>
            </w:r>
            <w:r w:rsidR="00334A8E">
              <w:rPr>
                <w:noProof/>
                <w:webHidden/>
              </w:rPr>
              <w:fldChar w:fldCharType="separate"/>
            </w:r>
            <w:r w:rsidR="00334A8E">
              <w:rPr>
                <w:noProof/>
                <w:webHidden/>
              </w:rPr>
              <w:t>4</w:t>
            </w:r>
            <w:r w:rsidR="00334A8E">
              <w:rPr>
                <w:noProof/>
                <w:webHidden/>
              </w:rPr>
              <w:fldChar w:fldCharType="end"/>
            </w:r>
          </w:hyperlink>
        </w:p>
        <w:p w14:paraId="63D7A470" w14:textId="11F7E810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2" w:history="1">
            <w:r w:rsidRPr="00774BB0">
              <w:rPr>
                <w:rStyle w:val="Hyperlink"/>
                <w:noProof/>
              </w:rPr>
              <w:t>1 - Pintura automotiva: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C41EA" w14:textId="675F63BE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3" w:history="1">
            <w:r w:rsidRPr="00774BB0">
              <w:rPr>
                <w:rStyle w:val="Hyperlink"/>
                <w:noProof/>
              </w:rPr>
              <w:t>2 - Película e policarbonato: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970E" w14:textId="112154E3" w:rsidR="00334A8E" w:rsidRDefault="00334A8E">
          <w:pPr>
            <w:pStyle w:val="Sumrio1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pt-BR"/>
              <w14:ligatures w14:val="standardContextual"/>
            </w:rPr>
          </w:pPr>
          <w:hyperlink w:anchor="_Toc227067034" w:history="1">
            <w:r w:rsidRPr="00774BB0">
              <w:rPr>
                <w:rStyle w:val="Hyperlink"/>
                <w:noProof/>
              </w:rPr>
              <w:t>- Área interna: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4E73F" w14:textId="26820734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5" w:history="1">
            <w:r w:rsidRPr="00774BB0">
              <w:rPr>
                <w:rStyle w:val="Hyperlink"/>
                <w:noProof/>
              </w:rPr>
              <w:t>1 - SAA (sala de autoatendimento):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6310" w14:textId="757F7366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6" w:history="1">
            <w:r w:rsidRPr="00774BB0">
              <w:rPr>
                <w:rStyle w:val="Hyperlink"/>
                <w:noProof/>
              </w:rPr>
              <w:t>1.1 -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0401" w14:textId="491AF48A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7" w:history="1">
            <w:r w:rsidRPr="00774BB0">
              <w:rPr>
                <w:rStyle w:val="Hyperlink"/>
                <w:noProof/>
              </w:rPr>
              <w:t>1.2 - Pintura automotiva: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4DC4" w14:textId="490B1D61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8" w:history="1">
            <w:r w:rsidRPr="00774BB0">
              <w:rPr>
                <w:rStyle w:val="Hyperlink"/>
                <w:noProof/>
              </w:rPr>
              <w:t>1.3 - Piso tátil: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722E8" w14:textId="351CB558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39" w:history="1">
            <w:r w:rsidRPr="00774BB0">
              <w:rPr>
                <w:rStyle w:val="Hyperlink"/>
                <w:noProof/>
              </w:rPr>
              <w:t>1.4 - Fita de piso: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FBCA" w14:textId="40F71AD0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0" w:history="1">
            <w:r w:rsidRPr="00774BB0">
              <w:rPr>
                <w:rStyle w:val="Hyperlink"/>
                <w:noProof/>
              </w:rPr>
              <w:t>1.5 - Lâmpadas: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6899" w14:textId="56C0369A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1" w:history="1">
            <w:r w:rsidRPr="00774BB0">
              <w:rPr>
                <w:rStyle w:val="Hyperlink"/>
                <w:noProof/>
              </w:rPr>
              <w:t>1.6 - Ajuste de carenagem: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84EE" w14:textId="1B3CCF0C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2" w:history="1">
            <w:r w:rsidRPr="00774BB0">
              <w:rPr>
                <w:rStyle w:val="Hyperlink"/>
                <w:noProof/>
              </w:rPr>
              <w:t>2 - Atendimento: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F8603" w14:textId="51748F8A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3" w:history="1">
            <w:r w:rsidRPr="00774BB0">
              <w:rPr>
                <w:rStyle w:val="Hyperlink"/>
                <w:noProof/>
              </w:rPr>
              <w:t>2.1 -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FBFA" w14:textId="2481489F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4" w:history="1">
            <w:r w:rsidRPr="00774BB0">
              <w:rPr>
                <w:rStyle w:val="Hyperlink"/>
                <w:noProof/>
              </w:rPr>
              <w:t>2.2 - Piso tátil: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8C52" w14:textId="3986EC62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5" w:history="1">
            <w:r w:rsidRPr="00774BB0">
              <w:rPr>
                <w:rStyle w:val="Hyperlink"/>
                <w:noProof/>
              </w:rPr>
              <w:t>2.3 - Fita de piso: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B1235" w14:textId="61EB3C66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6" w:history="1">
            <w:r w:rsidRPr="00774BB0">
              <w:rPr>
                <w:rStyle w:val="Hyperlink"/>
                <w:noProof/>
              </w:rPr>
              <w:t>2.4 – Teclado: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67517" w14:textId="74F57BE4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7" w:history="1">
            <w:r w:rsidRPr="00774BB0">
              <w:rPr>
                <w:rStyle w:val="Hyperlink"/>
                <w:noProof/>
              </w:rPr>
              <w:t>2.5 - Lâmpadas: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B451" w14:textId="50B1FB91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8" w:history="1">
            <w:r w:rsidRPr="00774BB0">
              <w:rPr>
                <w:rStyle w:val="Hyperlink"/>
                <w:noProof/>
              </w:rPr>
              <w:t>2.6 - Ponto elétrico: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73C6" w14:textId="21283FF2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49" w:history="1">
            <w:r w:rsidRPr="00774BB0">
              <w:rPr>
                <w:rStyle w:val="Hyperlink"/>
                <w:noProof/>
              </w:rPr>
              <w:t>2.7 - Bebedouro: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3F6E" w14:textId="016C9757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0" w:history="1">
            <w:r w:rsidRPr="00774BB0">
              <w:rPr>
                <w:rStyle w:val="Hyperlink"/>
                <w:noProof/>
              </w:rPr>
              <w:t>3 - CAIEX: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4A43" w14:textId="37019D24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1" w:history="1">
            <w:r w:rsidRPr="00774BB0">
              <w:rPr>
                <w:rStyle w:val="Hyperlink"/>
                <w:noProof/>
              </w:rPr>
              <w:t>3.1 -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A403" w14:textId="28EFE287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2" w:history="1">
            <w:r w:rsidRPr="00774BB0">
              <w:rPr>
                <w:rStyle w:val="Hyperlink"/>
                <w:noProof/>
              </w:rPr>
              <w:t>3.2 -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DF5A" w14:textId="3B7A247B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3" w:history="1">
            <w:r w:rsidRPr="00774BB0">
              <w:rPr>
                <w:rStyle w:val="Hyperlink"/>
                <w:noProof/>
              </w:rPr>
              <w:t>4 - Corredor: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7ED9" w14:textId="5529D80A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4" w:history="1">
            <w:r w:rsidRPr="00774BB0">
              <w:rPr>
                <w:rStyle w:val="Hyperlink"/>
                <w:noProof/>
              </w:rPr>
              <w:t>4.1 -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2E1C" w14:textId="7EF9F14B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5" w:history="1">
            <w:r w:rsidRPr="00774BB0">
              <w:rPr>
                <w:rStyle w:val="Hyperlink"/>
                <w:noProof/>
              </w:rPr>
              <w:t>5 - Banheiro PNE: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DBDD" w14:textId="12428541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6" w:history="1">
            <w:r w:rsidRPr="00774BB0">
              <w:rPr>
                <w:rStyle w:val="Hyperlink"/>
                <w:noProof/>
              </w:rPr>
              <w:t>5.1 -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7226" w14:textId="75A7CFAB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7" w:history="1">
            <w:r w:rsidRPr="00774BB0">
              <w:rPr>
                <w:rStyle w:val="Hyperlink"/>
                <w:noProof/>
              </w:rPr>
              <w:t>5.2 - Fechadura: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8CC82" w14:textId="69D4C48E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8" w:history="1">
            <w:r w:rsidRPr="00774BB0">
              <w:rPr>
                <w:rStyle w:val="Hyperlink"/>
                <w:noProof/>
              </w:rPr>
              <w:t>5.3 - Alarme PNE: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739D" w14:textId="72B78AE9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59" w:history="1">
            <w:r w:rsidRPr="00774BB0">
              <w:rPr>
                <w:rStyle w:val="Hyperlink"/>
                <w:noProof/>
              </w:rPr>
              <w:t>5.4 - Ducha higiênica: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2674" w14:textId="1F072CC2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0" w:history="1">
            <w:r w:rsidRPr="00774BB0">
              <w:rPr>
                <w:rStyle w:val="Hyperlink"/>
                <w:noProof/>
              </w:rPr>
              <w:t>5.5 - Tampa de ralo: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9F082" w14:textId="2D4B6AAE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1" w:history="1">
            <w:r w:rsidRPr="00774BB0">
              <w:rPr>
                <w:rStyle w:val="Hyperlink"/>
                <w:noProof/>
              </w:rPr>
              <w:t>6 - Banheiro feminino: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5FD4" w14:textId="0EA607C4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2" w:history="1">
            <w:r w:rsidRPr="00774BB0">
              <w:rPr>
                <w:rStyle w:val="Hyperlink"/>
                <w:noProof/>
              </w:rPr>
              <w:t>6.1 -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50F20" w14:textId="05936306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3" w:history="1">
            <w:r w:rsidRPr="00774BB0">
              <w:rPr>
                <w:rStyle w:val="Hyperlink"/>
                <w:noProof/>
              </w:rPr>
              <w:t>7 - Banheiro masculino: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0090" w14:textId="01689109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4" w:history="1">
            <w:r w:rsidRPr="00774BB0">
              <w:rPr>
                <w:rStyle w:val="Hyperlink"/>
                <w:noProof/>
              </w:rPr>
              <w:t>7.1 -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C6828" w14:textId="01BFC23C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5" w:history="1">
            <w:r w:rsidRPr="00774BB0">
              <w:rPr>
                <w:rStyle w:val="Hyperlink"/>
                <w:noProof/>
              </w:rPr>
              <w:t>7.2 - Controle de acesso: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4AA30" w14:textId="57715BEA" w:rsidR="00334A8E" w:rsidRDefault="00334A8E">
          <w:pPr>
            <w:pStyle w:val="Sumrio3"/>
            <w:tabs>
              <w:tab w:val="left" w:pos="1100"/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6" w:history="1">
            <w:r w:rsidRPr="00774BB0">
              <w:rPr>
                <w:rStyle w:val="Hyperlink"/>
                <w:noProof/>
              </w:rPr>
              <w:t>7.3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74BB0">
              <w:rPr>
                <w:rStyle w:val="Hyperlink"/>
                <w:noProof/>
              </w:rPr>
              <w:t>- Solicitação do gerente (redutor de pressão):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BD3F" w14:textId="54A2057D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7" w:history="1">
            <w:r w:rsidRPr="00774BB0">
              <w:rPr>
                <w:rStyle w:val="Hyperlink"/>
                <w:noProof/>
              </w:rPr>
              <w:t>8 - Copa: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CA24" w14:textId="72DC282D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8" w:history="1">
            <w:r w:rsidRPr="00774BB0">
              <w:rPr>
                <w:rStyle w:val="Hyperlink"/>
                <w:noProof/>
              </w:rPr>
              <w:t>8.1 -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A006" w14:textId="6E69F20A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69" w:history="1">
            <w:r w:rsidRPr="00774BB0">
              <w:rPr>
                <w:rStyle w:val="Hyperlink"/>
                <w:noProof/>
              </w:rPr>
              <w:t>9 - Corredor de abastecimento: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AA97" w14:textId="0966EA90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0" w:history="1">
            <w:r w:rsidRPr="00774BB0">
              <w:rPr>
                <w:rStyle w:val="Hyperlink"/>
                <w:noProof/>
              </w:rPr>
              <w:t>9.1 -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06DB3" w14:textId="7E096F73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1" w:history="1">
            <w:r w:rsidRPr="00774BB0">
              <w:rPr>
                <w:rStyle w:val="Hyperlink"/>
                <w:noProof/>
              </w:rPr>
              <w:t>9.2 - Tampa cega: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D35D5" w14:textId="2FE07E35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2" w:history="1">
            <w:r w:rsidRPr="00774BB0">
              <w:rPr>
                <w:rStyle w:val="Hyperlink"/>
                <w:noProof/>
              </w:rPr>
              <w:t>9.3 - Solicitação do gerente (mola aérea):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702FE" w14:textId="5BA4D2F0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3" w:history="1">
            <w:r w:rsidRPr="00774BB0">
              <w:rPr>
                <w:rStyle w:val="Hyperlink"/>
                <w:noProof/>
              </w:rPr>
              <w:t>10 - Tesouraria: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C994" w14:textId="0B8215E2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4" w:history="1">
            <w:r w:rsidRPr="00774BB0">
              <w:rPr>
                <w:rStyle w:val="Hyperlink"/>
                <w:noProof/>
              </w:rPr>
              <w:t>10.1 -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FD9E" w14:textId="23483D27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5" w:history="1">
            <w:r w:rsidRPr="00774BB0">
              <w:rPr>
                <w:rStyle w:val="Hyperlink"/>
                <w:noProof/>
              </w:rPr>
              <w:t>11 - Sala cofre: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81D9" w14:textId="41C59BC1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6" w:history="1">
            <w:r w:rsidRPr="00774BB0">
              <w:rPr>
                <w:rStyle w:val="Hyperlink"/>
                <w:noProof/>
              </w:rPr>
              <w:t>11.1 -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32771" w14:textId="58B04C22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7" w:history="1">
            <w:r w:rsidRPr="00774BB0">
              <w:rPr>
                <w:rStyle w:val="Hyperlink"/>
                <w:noProof/>
              </w:rPr>
              <w:t>12 - Casa de máquinas: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EA13" w14:textId="18072B3E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8" w:history="1">
            <w:r w:rsidRPr="00774BB0">
              <w:rPr>
                <w:rStyle w:val="Hyperlink"/>
                <w:noProof/>
              </w:rPr>
              <w:t>12.1 -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B472" w14:textId="7784A7F9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79" w:history="1">
            <w:r w:rsidRPr="00774BB0">
              <w:rPr>
                <w:rStyle w:val="Hyperlink"/>
                <w:noProof/>
              </w:rPr>
              <w:t>13 - Escadarias acesso ao subsolo: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2F37" w14:textId="530D1C29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0" w:history="1">
            <w:r w:rsidRPr="00774BB0">
              <w:rPr>
                <w:rStyle w:val="Hyperlink"/>
                <w:noProof/>
              </w:rPr>
              <w:t>13.1 -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147F" w14:textId="08C02B39" w:rsidR="00334A8E" w:rsidRDefault="00334A8E">
          <w:pPr>
            <w:pStyle w:val="Sumrio1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pt-BR"/>
              <w14:ligatures w14:val="standardContextual"/>
            </w:rPr>
          </w:pPr>
          <w:hyperlink w:anchor="_Toc227067081" w:history="1">
            <w:r w:rsidRPr="00774BB0">
              <w:rPr>
                <w:rStyle w:val="Hyperlink"/>
                <w:noProof/>
              </w:rPr>
              <w:t>- Subsolo: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F280" w14:textId="6E8BAFA1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2" w:history="1">
            <w:r w:rsidRPr="00774BB0">
              <w:rPr>
                <w:rStyle w:val="Hyperlink"/>
                <w:noProof/>
              </w:rPr>
              <w:t>1 - Sala online: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F257" w14:textId="7512D830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3" w:history="1">
            <w:r w:rsidRPr="00774BB0">
              <w:rPr>
                <w:rStyle w:val="Hyperlink"/>
                <w:noProof/>
              </w:rPr>
              <w:t>1.1 -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C546" w14:textId="6DA8CE76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4" w:history="1">
            <w:r w:rsidRPr="00774BB0">
              <w:rPr>
                <w:rStyle w:val="Hyperlink"/>
                <w:noProof/>
              </w:rPr>
              <w:t>1.2 - Pintura esmalte em porta: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0E2E" w14:textId="6C8FEF26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5" w:history="1">
            <w:r w:rsidRPr="00774BB0">
              <w:rPr>
                <w:rStyle w:val="Hyperlink"/>
                <w:noProof/>
              </w:rPr>
              <w:t>2 - Sala de reunião: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EF5F" w14:textId="06BCB43B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6" w:history="1">
            <w:r w:rsidRPr="00774BB0">
              <w:rPr>
                <w:rStyle w:val="Hyperlink"/>
                <w:noProof/>
              </w:rPr>
              <w:t>2.1 -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08AD" w14:textId="0A52E06B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7" w:history="1">
            <w:r w:rsidRPr="00774BB0">
              <w:rPr>
                <w:rStyle w:val="Hyperlink"/>
                <w:noProof/>
              </w:rPr>
              <w:t>3 - Arquivo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77D4F" w14:textId="2126C80D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8" w:history="1">
            <w:r w:rsidRPr="00774BB0">
              <w:rPr>
                <w:rStyle w:val="Hyperlink"/>
                <w:noProof/>
              </w:rPr>
              <w:t>3.1 -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1CD6" w14:textId="00D1C1EA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89" w:history="1">
            <w:r w:rsidRPr="00774BB0">
              <w:rPr>
                <w:rStyle w:val="Hyperlink"/>
                <w:noProof/>
              </w:rPr>
              <w:t>4 - Arquivo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0F1E" w14:textId="10F30CE8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0" w:history="1">
            <w:r w:rsidRPr="00774BB0">
              <w:rPr>
                <w:rStyle w:val="Hyperlink"/>
                <w:noProof/>
              </w:rPr>
              <w:t>4.1 -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AAF6B" w14:textId="394580C6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1" w:history="1">
            <w:r w:rsidRPr="00774BB0">
              <w:rPr>
                <w:rStyle w:val="Hyperlink"/>
                <w:noProof/>
              </w:rPr>
              <w:t>5 - Depósito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85439" w14:textId="115ABD82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2" w:history="1">
            <w:r w:rsidRPr="00774BB0">
              <w:rPr>
                <w:rStyle w:val="Hyperlink"/>
                <w:noProof/>
              </w:rPr>
              <w:t>6 - Depósito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3B299" w14:textId="5DDE4147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3" w:history="1">
            <w:r w:rsidRPr="00774BB0">
              <w:rPr>
                <w:rStyle w:val="Hyperlink"/>
                <w:noProof/>
              </w:rPr>
              <w:t>6.1 -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71A6" w14:textId="37CDA99E" w:rsidR="00334A8E" w:rsidRDefault="00334A8E">
          <w:pPr>
            <w:pStyle w:val="Sumrio2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4" w:history="1">
            <w:r w:rsidRPr="00774BB0">
              <w:rPr>
                <w:rStyle w:val="Hyperlink"/>
                <w:noProof/>
              </w:rPr>
              <w:t>7 - Corredor subsolo: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BB28" w14:textId="21FF8230" w:rsidR="00334A8E" w:rsidRDefault="00334A8E">
          <w:pPr>
            <w:pStyle w:val="Sumrio3"/>
            <w:tabs>
              <w:tab w:val="right" w:leader="underscore" w:pos="1046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7067095" w:history="1">
            <w:r w:rsidRPr="00774BB0">
              <w:rPr>
                <w:rStyle w:val="Hyperlink"/>
                <w:noProof/>
              </w:rPr>
              <w:t>7.1 - Pintura acrílica: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BBCCF" w14:textId="37CA6954" w:rsidR="00334A8E" w:rsidRDefault="00334A8E">
          <w:pPr>
            <w:pStyle w:val="Sumrio1"/>
            <w:tabs>
              <w:tab w:val="right" w:leader="underscore" w:pos="104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pt-BR"/>
              <w14:ligatures w14:val="standardContextual"/>
            </w:rPr>
          </w:pPr>
          <w:hyperlink w:anchor="_Toc227067096" w:history="1">
            <w:r w:rsidRPr="00774BB0">
              <w:rPr>
                <w:rStyle w:val="Hyperlink"/>
                <w:noProof/>
              </w:rPr>
              <w:t>- Memorial de cálculo e itens: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7FE6F" w14:textId="1DA70B6C" w:rsidR="008B1D2A" w:rsidRDefault="008B1D2A">
          <w:r>
            <w:rPr>
              <w:rFonts w:asciiTheme="minorHAnsi" w:hAnsiTheme="minorHAnsi" w:cstheme="minorHAnsi"/>
              <w:b/>
              <w:bCs/>
              <w:i/>
              <w:iCs/>
              <w:sz w:val="24"/>
              <w:szCs w:val="24"/>
            </w:rPr>
            <w:fldChar w:fldCharType="end"/>
          </w:r>
        </w:p>
      </w:sdtContent>
    </w:sdt>
    <w:p w14:paraId="1AE8A0D1" w14:textId="77777777" w:rsidR="008B1D2A" w:rsidRDefault="008B1D2A" w:rsidP="007112DE">
      <w:pPr>
        <w:jc w:val="center"/>
      </w:pPr>
    </w:p>
    <w:p w14:paraId="58919C3C" w14:textId="7BB99DD3" w:rsidR="004E1A2B" w:rsidRDefault="00DD3FAA" w:rsidP="007112DE">
      <w:pPr>
        <w:jc w:val="center"/>
      </w:pPr>
      <w:r>
        <w:br w:type="page"/>
      </w:r>
    </w:p>
    <w:p w14:paraId="0DE958BE" w14:textId="77777777" w:rsidR="007112DE" w:rsidRDefault="007112DE" w:rsidP="007112DE">
      <w:pPr>
        <w:jc w:val="center"/>
      </w:pPr>
    </w:p>
    <w:p w14:paraId="652385CF" w14:textId="77777777" w:rsidR="004E1A2B" w:rsidRDefault="00DD3FAA">
      <w:pPr>
        <w:pStyle w:val="Ttulo1"/>
      </w:pPr>
      <w:bookmarkStart w:id="0" w:name="_Toc227067031"/>
      <w:r>
        <w:t>- Área externa:</w:t>
      </w:r>
      <w:bookmarkEnd w:id="0"/>
    </w:p>
    <w:p w14:paraId="1ED13223" w14:textId="4BFE3A01" w:rsidR="004E1A2B" w:rsidRDefault="004E1A2B" w:rsidP="007112DE">
      <w:pPr>
        <w:jc w:val="center"/>
      </w:pPr>
    </w:p>
    <w:p w14:paraId="5A7D3DAF" w14:textId="77777777" w:rsidR="004E1A2B" w:rsidRPr="00986168" w:rsidRDefault="00DD3FAA" w:rsidP="00986168">
      <w:pPr>
        <w:pStyle w:val="Ttulo3"/>
      </w:pPr>
      <w:bookmarkStart w:id="1" w:name="_Toc227067032"/>
      <w:r w:rsidRPr="00986168">
        <w:t>1 - Pintura automotiva:</w:t>
      </w:r>
      <w:bookmarkEnd w:id="1"/>
    </w:p>
    <w:p w14:paraId="7DC26BFE" w14:textId="77777777" w:rsidR="007112DE" w:rsidRDefault="007112DE">
      <w:pPr>
        <w:jc w:val="center"/>
        <w:rPr>
          <w:noProof/>
        </w:rPr>
      </w:pPr>
    </w:p>
    <w:p w14:paraId="25A6CEDE" w14:textId="77777777" w:rsidR="00CA7140" w:rsidRDefault="001D7860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411BC08C" wp14:editId="61098948">
                <wp:simplePos x="0" y="0"/>
                <wp:positionH relativeFrom="margin">
                  <wp:posOffset>5471502</wp:posOffset>
                </wp:positionH>
                <wp:positionV relativeFrom="paragraph">
                  <wp:posOffset>202076</wp:posOffset>
                </wp:positionV>
                <wp:extent cx="914400" cy="914400"/>
                <wp:effectExtent l="0" t="0" r="20320" b="16510"/>
                <wp:wrapNone/>
                <wp:docPr id="2068195268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C64D1" w14:textId="77777777" w:rsidR="001D7860" w:rsidRPr="00784B02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84B02">
                              <w:rPr>
                                <w:b/>
                                <w:bCs/>
                              </w:rPr>
                              <w:t>Desconto:</w:t>
                            </w:r>
                          </w:p>
                          <w:p w14:paraId="65B48DD9" w14:textId="1D9C6FB7" w:rsidR="001D7860" w:rsidRPr="00784B02" w:rsidRDefault="00D071B3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7,00</w:t>
                            </w:r>
                            <w:r w:rsidR="001D7860" w:rsidRPr="00784B02">
                              <w:rPr>
                                <w:b/>
                                <w:bCs/>
                              </w:rPr>
                              <w:t xml:space="preserve"> m²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1BC08C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left:0;text-align:left;margin-left:430.85pt;margin-top:15.9pt;width:1in;height:1in;z-index:25211084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" fillcolor="#7030a0" strokecolor="black [3213]">
                <v:textbox style="mso-fit-shape-to-text:t">
                  <w:txbxContent>
                    <w:p w14:paraId="58FC64D1" w14:textId="77777777" w:rsidR="001D7860" w:rsidRPr="00784B02" w:rsidRDefault="001D7860" w:rsidP="001D7860">
                      <w:pPr>
                        <w:rPr>
                          <w:b/>
                          <w:bCs/>
                        </w:rPr>
                      </w:pPr>
                      <w:r w:rsidRPr="00784B02">
                        <w:rPr>
                          <w:b/>
                          <w:bCs/>
                        </w:rPr>
                        <w:t>Desconto:</w:t>
                      </w:r>
                    </w:p>
                    <w:p w14:paraId="65B48DD9" w14:textId="1D9C6FB7" w:rsidR="001D7860" w:rsidRPr="00784B02" w:rsidRDefault="00D071B3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7,00</w:t>
                      </w:r>
                      <w:r w:rsidR="001D7860" w:rsidRPr="00784B02">
                        <w:rPr>
                          <w:b/>
                          <w:bCs/>
                        </w:rPr>
                        <w:t xml:space="preserve"> m²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276F9FD0" wp14:editId="3783A57B">
                <wp:simplePos x="0" y="0"/>
                <wp:positionH relativeFrom="page">
                  <wp:posOffset>6075125</wp:posOffset>
                </wp:positionH>
                <wp:positionV relativeFrom="page">
                  <wp:posOffset>4643120</wp:posOffset>
                </wp:positionV>
                <wp:extent cx="724680" cy="277200"/>
                <wp:effectExtent l="57150" t="19050" r="75565" b="104140"/>
                <wp:wrapNone/>
                <wp:docPr id="1944299533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1C57B" w14:textId="7590CBFF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10,00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F9FD0" id="Caixa de Texto 169" o:spid="_x0000_s1027" type="#_x0000_t202" style="position:absolute;left:0;text-align:left;margin-left:478.35pt;margin-top:365.6pt;width:57.05pt;height:21.85pt;z-index:25210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" fillcolor="#e00" strokecolor="black [3213]" strokeweight="1.5pt">
                <v:shadow on="t" color="black" opacity="22937f" origin=",.5" offset="0,.63889mm"/>
                <v:textbox>
                  <w:txbxContent>
                    <w:p w14:paraId="60A1C57B" w14:textId="7590CBFF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10,00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08E46D3" wp14:editId="20E67BC8">
                <wp:simplePos x="0" y="0"/>
                <wp:positionH relativeFrom="page">
                  <wp:posOffset>1169521</wp:posOffset>
                </wp:positionH>
                <wp:positionV relativeFrom="page">
                  <wp:posOffset>2796578</wp:posOffset>
                </wp:positionV>
                <wp:extent cx="658800" cy="277200"/>
                <wp:effectExtent l="57150" t="19050" r="84455" b="104140"/>
                <wp:wrapNone/>
                <wp:docPr id="24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0531C" w14:textId="67184EFE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1,20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E46D3" id="_x0000_s1028" type="#_x0000_t202" style="position:absolute;left:0;text-align:left;margin-left:92.1pt;margin-top:220.2pt;width:51.85pt;height:21.85pt;z-index:25210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ABE9QIAAG0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Nrm4GE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" fillcolor="#e00" strokecolor="black [3213]" strokeweight="1.5pt">
                <v:shadow on="t" color="black" opacity="22937f" origin=",.5" offset="0,.63889mm"/>
                <v:textbox>
                  <w:txbxContent>
                    <w:p w14:paraId="1D60531C" w14:textId="67184EFE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1,20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F73C84C" wp14:editId="5FE7D0C5">
                <wp:simplePos x="0" y="0"/>
                <wp:positionH relativeFrom="column">
                  <wp:posOffset>927847</wp:posOffset>
                </wp:positionH>
                <wp:positionV relativeFrom="paragraph">
                  <wp:posOffset>1557730</wp:posOffset>
                </wp:positionV>
                <wp:extent cx="26894" cy="1246094"/>
                <wp:effectExtent l="57150" t="38100" r="68580" b="49530"/>
                <wp:wrapNone/>
                <wp:docPr id="1944299523" name="Conector de Seta Reta 1944299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94" cy="124609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6DD6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944299523" o:spid="_x0000_s1026" type="#_x0000_t32" style="position:absolute;margin-left:73.05pt;margin-top:122.65pt;width:2.1pt;height:98.1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" strokecolor="red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03CC98B8" wp14:editId="4334C853">
                <wp:simplePos x="0" y="0"/>
                <wp:positionH relativeFrom="column">
                  <wp:posOffset>124385</wp:posOffset>
                </wp:positionH>
                <wp:positionV relativeFrom="paragraph">
                  <wp:posOffset>2808306</wp:posOffset>
                </wp:positionV>
                <wp:extent cx="6316756" cy="188259"/>
                <wp:effectExtent l="19050" t="76200" r="46355" b="97790"/>
                <wp:wrapNone/>
                <wp:docPr id="1944299502" name="Conector de Seta Reta 1944299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16756" cy="18825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E5AAE" id="Conector de Seta Reta 1944299502" o:spid="_x0000_s1026" type="#_x0000_t32" style="position:absolute;margin-left:9.8pt;margin-top:221.15pt;width:497.4pt;height:14.8pt;flip:x y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" strokecolor="red" strokeweight="1.5pt">
                <v:stroke startarrow="block" endarrow="block"/>
              </v:shape>
            </w:pict>
          </mc:Fallback>
        </mc:AlternateContent>
      </w:r>
      <w:r w:rsidR="003003FD">
        <w:rPr>
          <w:noProof/>
        </w:rPr>
        <w:drawing>
          <wp:inline distT="0" distB="0" distL="0" distR="0" wp14:anchorId="1B57DAD2" wp14:editId="6F6522CC">
            <wp:extent cx="6399999" cy="3600000"/>
            <wp:effectExtent l="0" t="0" r="0" b="0"/>
            <wp:docPr id="1944299493" name="Picture 194429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,00 x 1,20 - Desconto letreiro 5,60m²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3BAB" w14:textId="24437C63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649F4D5E" w14:textId="443E892E" w:rsidR="00500E68" w:rsidRDefault="00500E68">
      <w:pPr>
        <w:jc w:val="center"/>
        <w:rPr>
          <w:noProof/>
        </w:rPr>
      </w:pPr>
    </w:p>
    <w:p w14:paraId="21257FB5" w14:textId="34AA5441" w:rsidR="00CA7140" w:rsidRDefault="0073272F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1AFDD02E" wp14:editId="33DD8613">
                <wp:simplePos x="0" y="0"/>
                <wp:positionH relativeFrom="page">
                  <wp:posOffset>3451217</wp:posOffset>
                </wp:positionH>
                <wp:positionV relativeFrom="page">
                  <wp:posOffset>6442626</wp:posOffset>
                </wp:positionV>
                <wp:extent cx="658800" cy="277200"/>
                <wp:effectExtent l="57150" t="19050" r="84455" b="104140"/>
                <wp:wrapNone/>
                <wp:docPr id="1944299674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20EFD" w14:textId="77777777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1,20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DD02E" id="_x0000_s1029" type="#_x0000_t202" style="position:absolute;left:0;text-align:left;margin-left:271.75pt;margin-top:507.3pt;width:51.85pt;height:21.85pt;z-index:25211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" fillcolor="#e00" strokecolor="black [3213]" strokeweight="1.5pt">
                <v:shadow on="t" color="black" opacity="22937f" origin=",.5" offset="0,.63889mm"/>
                <v:textbox>
                  <w:txbxContent>
                    <w:p w14:paraId="76420EFD" w14:textId="77777777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1,20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397D076F" wp14:editId="00E7A27F">
                <wp:simplePos x="0" y="0"/>
                <wp:positionH relativeFrom="page">
                  <wp:posOffset>175895</wp:posOffset>
                </wp:positionH>
                <wp:positionV relativeFrom="page">
                  <wp:posOffset>8271908</wp:posOffset>
                </wp:positionV>
                <wp:extent cx="724680" cy="277200"/>
                <wp:effectExtent l="57150" t="19050" r="75565" b="104140"/>
                <wp:wrapNone/>
                <wp:docPr id="1944299669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68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AA5C5" w14:textId="77777777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10,00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D076F" id="_x0000_s1030" type="#_x0000_t202" style="position:absolute;left:0;text-align:left;margin-left:13.85pt;margin-top:651.35pt;width:57.05pt;height:21.85pt;z-index:25211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5cx9QIAAG0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PhqfXU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" fillcolor="#e00" strokecolor="black [3213]" strokeweight="1.5pt">
                <v:shadow on="t" color="black" opacity="22937f" origin=",.5" offset="0,.63889mm"/>
                <v:textbox>
                  <w:txbxContent>
                    <w:p w14:paraId="13EAA5C5" w14:textId="77777777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10,00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A28A1"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B6E7D8F" wp14:editId="2BD6A536">
                <wp:simplePos x="0" y="0"/>
                <wp:positionH relativeFrom="column">
                  <wp:posOffset>161364</wp:posOffset>
                </wp:positionH>
                <wp:positionV relativeFrom="paragraph">
                  <wp:posOffset>1333836</wp:posOffset>
                </wp:positionV>
                <wp:extent cx="6359189" cy="1264024"/>
                <wp:effectExtent l="38100" t="57150" r="3810" b="88900"/>
                <wp:wrapNone/>
                <wp:docPr id="1944299737" name="Conector de Seta Reta 1944299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9189" cy="126402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BCCCAE" id="Conector de Seta Reta 1944299737" o:spid="_x0000_s1026" type="#_x0000_t32" style="position:absolute;margin-left:12.7pt;margin-top:105.05pt;width:500.7pt;height:99.55pt;flip:y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" strokecolor="red" strokeweight="1.5pt">
                <v:stroke startarrow="block" endarrow="block"/>
              </v:shape>
            </w:pict>
          </mc:Fallback>
        </mc:AlternateContent>
      </w:r>
      <w:r w:rsidR="006A28A1"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A308704" wp14:editId="05D90209">
                <wp:simplePos x="0" y="0"/>
                <wp:positionH relativeFrom="column">
                  <wp:posOffset>3173506</wp:posOffset>
                </wp:positionH>
                <wp:positionV relativeFrom="paragraph">
                  <wp:posOffset>1212813</wp:posOffset>
                </wp:positionV>
                <wp:extent cx="40341" cy="1694329"/>
                <wp:effectExtent l="76200" t="38100" r="55245" b="58420"/>
                <wp:wrapNone/>
                <wp:docPr id="1944299736" name="Conector de Seta Reta 1944299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341" cy="169432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866D9" id="Conector de Seta Reta 1944299736" o:spid="_x0000_s1026" type="#_x0000_t32" style="position:absolute;margin-left:249.9pt;margin-top:95.5pt;width:3.2pt;height:133.4pt;flip:x y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" strokecolor="red" strokeweight="1.5pt">
                <v:stroke startarrow="block" endarrow="block"/>
              </v:shape>
            </w:pict>
          </mc:Fallback>
        </mc:AlternateContent>
      </w:r>
      <w:r w:rsidR="006A28A1">
        <w:rPr>
          <w:noProof/>
        </w:rPr>
        <w:drawing>
          <wp:inline distT="0" distB="0" distL="0" distR="0" wp14:anchorId="03D72A9E" wp14:editId="708AAEDC">
            <wp:extent cx="6399999" cy="3600000"/>
            <wp:effectExtent l="0" t="0" r="0" b="0"/>
            <wp:docPr id="1944299492" name="Picture 1944299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,00 x 1,2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C179" w14:textId="3F847E46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06F9DA34" w14:textId="77777777" w:rsidR="00500E68" w:rsidRDefault="00500E68">
      <w:pPr>
        <w:jc w:val="center"/>
      </w:pPr>
    </w:p>
    <w:p w14:paraId="5B721549" w14:textId="42A78A61" w:rsidR="00500E68" w:rsidRDefault="00500E68" w:rsidP="00500E68">
      <w:pPr>
        <w:jc w:val="center"/>
      </w:pPr>
      <w:r>
        <w:br w:type="page"/>
      </w:r>
    </w:p>
    <w:p w14:paraId="3074848E" w14:textId="69D7D9BF" w:rsidR="00500E68" w:rsidRDefault="00500E68">
      <w:pPr>
        <w:jc w:val="center"/>
      </w:pPr>
    </w:p>
    <w:p w14:paraId="7309B779" w14:textId="77777777" w:rsidR="00CA7140" w:rsidRDefault="001D7860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9304194" wp14:editId="7EA2B320">
                <wp:simplePos x="0" y="0"/>
                <wp:positionH relativeFrom="page">
                  <wp:posOffset>4588705</wp:posOffset>
                </wp:positionH>
                <wp:positionV relativeFrom="page">
                  <wp:posOffset>2039913</wp:posOffset>
                </wp:positionV>
                <wp:extent cx="658800" cy="277200"/>
                <wp:effectExtent l="57150" t="19050" r="84455" b="104140"/>
                <wp:wrapNone/>
                <wp:docPr id="558331666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90229" w14:textId="0C9E9756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8,10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04194" id="_x0000_s1031" type="#_x0000_t202" style="position:absolute;left:0;text-align:left;margin-left:361.3pt;margin-top:160.6pt;width:51.85pt;height:21.85pt;z-index:25209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0D9QIAAG0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Nrm4GE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" fillcolor="#e00" strokecolor="black [3213]" strokeweight="1.5pt">
                <v:shadow on="t" color="black" opacity="22937f" origin=",.5" offset="0,.63889mm"/>
                <v:textbox>
                  <w:txbxContent>
                    <w:p w14:paraId="49A90229" w14:textId="0C9E9756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8,10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9CCD3CB" wp14:editId="1013A2CE">
                <wp:simplePos x="0" y="0"/>
                <wp:positionH relativeFrom="page">
                  <wp:posOffset>3041725</wp:posOffset>
                </wp:positionH>
                <wp:positionV relativeFrom="page">
                  <wp:posOffset>3011731</wp:posOffset>
                </wp:positionV>
                <wp:extent cx="658800" cy="277200"/>
                <wp:effectExtent l="57150" t="19050" r="84455" b="104140"/>
                <wp:wrapNone/>
                <wp:docPr id="11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F9377" w14:textId="110DDE8D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0,80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D3CB" id="_x0000_s1032" type="#_x0000_t202" style="position:absolute;left:0;text-align:left;margin-left:239.5pt;margin-top:237.15pt;width:51.85pt;height:21.85pt;z-index:25210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yn9QIAAG0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Nrm4GE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" fillcolor="#e00" strokecolor="black [3213]" strokeweight="1.5pt">
                <v:shadow on="t" color="black" opacity="22937f" origin=",.5" offset="0,.63889mm"/>
                <v:textbox>
                  <w:txbxContent>
                    <w:p w14:paraId="3FBF9377" w14:textId="110DDE8D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0,80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744B75D9" wp14:editId="410441CA">
                <wp:simplePos x="0" y="0"/>
                <wp:positionH relativeFrom="column">
                  <wp:posOffset>2237344</wp:posOffset>
                </wp:positionH>
                <wp:positionV relativeFrom="paragraph">
                  <wp:posOffset>2292350</wp:posOffset>
                </wp:positionV>
                <wp:extent cx="322285" cy="13447"/>
                <wp:effectExtent l="19050" t="76200" r="20955" b="100965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2285" cy="134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EFCEBA" id="Conector de Seta Reta 18" o:spid="_x0000_s1026" type="#_x0000_t32" style="position:absolute;margin-left:176.15pt;margin-top:180.5pt;width:25.4pt;height:1.05pt;flip:x y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" strokecolor="red" strokeweight="1.5pt">
                <v:stroke startarrow="block" endarrow="block"/>
              </v:shape>
            </w:pict>
          </mc:Fallback>
        </mc:AlternateContent>
      </w:r>
      <w:r w:rsidR="006A28A1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8522AF0" wp14:editId="3841D644">
                <wp:simplePos x="0" y="0"/>
                <wp:positionH relativeFrom="column">
                  <wp:posOffset>2392157</wp:posOffset>
                </wp:positionH>
                <wp:positionV relativeFrom="paragraph">
                  <wp:posOffset>624840</wp:posOffset>
                </wp:positionV>
                <wp:extent cx="1882588" cy="2232212"/>
                <wp:effectExtent l="76200" t="0" r="80010" b="53975"/>
                <wp:wrapNone/>
                <wp:docPr id="1944299738" name="Forma Livre: Forma 1944299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588" cy="2232212"/>
                        </a:xfrm>
                        <a:custGeom>
                          <a:avLst/>
                          <a:gdLst>
                            <a:gd name="connsiteX0" fmla="*/ 0 w 1882588"/>
                            <a:gd name="connsiteY0" fmla="*/ 2232212 h 2232212"/>
                            <a:gd name="connsiteX1" fmla="*/ 13447 w 1882588"/>
                            <a:gd name="connsiteY1" fmla="*/ 0 h 2232212"/>
                            <a:gd name="connsiteX2" fmla="*/ 1882588 w 1882588"/>
                            <a:gd name="connsiteY2" fmla="*/ 497542 h 2232212"/>
                            <a:gd name="connsiteX3" fmla="*/ 1855694 w 1882588"/>
                            <a:gd name="connsiteY3" fmla="*/ 1775012 h 223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882588" h="2232212">
                              <a:moveTo>
                                <a:pt x="0" y="2232212"/>
                              </a:moveTo>
                              <a:cubicBezTo>
                                <a:pt x="4482" y="1488141"/>
                                <a:pt x="8965" y="744071"/>
                                <a:pt x="13447" y="0"/>
                              </a:cubicBezTo>
                              <a:lnTo>
                                <a:pt x="1882588" y="497542"/>
                              </a:lnTo>
                              <a:lnTo>
                                <a:pt x="1855694" y="1775012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FF0000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868BE" id="Forma Livre: Forma 1944299738" o:spid="_x0000_s1026" style="position:absolute;margin-left:188.35pt;margin-top:49.2pt;width:148.25pt;height:175.7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82588,223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" path="m,2232212c4482,1488141,8965,744071,13447,l1882588,497542r-26894,1277470e" filled="f" strokecolor="red" strokeweight="1.5pt">
                <v:stroke startarrow="block" endarrow="block"/>
                <v:path arrowok="t" o:connecttype="custom" o:connectlocs="0,2232212;13447,0;1882588,497542;1855694,1775012" o:connectangles="0,0,0,0"/>
              </v:shape>
            </w:pict>
          </mc:Fallback>
        </mc:AlternateContent>
      </w:r>
      <w:r w:rsidR="006A28A1">
        <w:rPr>
          <w:noProof/>
        </w:rPr>
        <w:drawing>
          <wp:inline distT="0" distB="0" distL="0" distR="0" wp14:anchorId="1363285C" wp14:editId="5E0FFD67">
            <wp:extent cx="2025000" cy="3600000"/>
            <wp:effectExtent l="0" t="0" r="0" b="0"/>
            <wp:docPr id="1944299491" name="Picture 1944299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,10 x 0,8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1B32" w14:textId="0557BB9C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</w:p>
    <w:p w14:paraId="204817A5" w14:textId="595A7AA2" w:rsidR="004E1A2B" w:rsidRDefault="004E1A2B" w:rsidP="00500E68">
      <w:pPr>
        <w:jc w:val="center"/>
      </w:pPr>
    </w:p>
    <w:p w14:paraId="1E456096" w14:textId="77777777" w:rsidR="00CA7140" w:rsidRDefault="00635AFE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5C33FB8A" wp14:editId="5ED83107">
                <wp:simplePos x="0" y="0"/>
                <wp:positionH relativeFrom="column">
                  <wp:posOffset>6165215</wp:posOffset>
                </wp:positionH>
                <wp:positionV relativeFrom="paragraph">
                  <wp:posOffset>2490728</wp:posOffset>
                </wp:positionV>
                <wp:extent cx="914400" cy="914400"/>
                <wp:effectExtent l="57150" t="19050" r="67945" b="90805"/>
                <wp:wrapNone/>
                <wp:docPr id="1291375570" name="Caixa de Texto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A1867" w14:textId="253425E0" w:rsidR="00635AFE" w:rsidRPr="00635AFE" w:rsidRDefault="00635A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  <w:r w:rsidRPr="00635AFE">
                              <w:rPr>
                                <w:b/>
                                <w:bCs/>
                              </w:rPr>
                              <w:t>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3FB8A" id="Caixa de Texto 597" o:spid="_x0000_s1033" type="#_x0000_t202" style="position:absolute;left:0;text-align:left;margin-left:485.45pt;margin-top:196.1pt;width:1in;height:1in;z-index:252459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2CBA1867" w14:textId="253425E0" w:rsidR="00635AFE" w:rsidRPr="00635AFE" w:rsidRDefault="00635A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</w:t>
                      </w:r>
                      <w:r w:rsidRPr="00635AFE">
                        <w:rPr>
                          <w:b/>
                          <w:bCs/>
                        </w:rPr>
                        <w:t>,00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6A216AB2" wp14:editId="7730BC72">
                <wp:simplePos x="0" y="0"/>
                <wp:positionH relativeFrom="column">
                  <wp:posOffset>798669</wp:posOffset>
                </wp:positionH>
                <wp:positionV relativeFrom="paragraph">
                  <wp:posOffset>1256903</wp:posOffset>
                </wp:positionV>
                <wp:extent cx="914400" cy="914400"/>
                <wp:effectExtent l="57150" t="19050" r="76200" b="95250"/>
                <wp:wrapNone/>
                <wp:docPr id="639609133" name="Caixa de Texto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B1312" w14:textId="2639302A" w:rsidR="00635AFE" w:rsidRPr="00635AFE" w:rsidRDefault="00635AF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35AFE">
                              <w:rPr>
                                <w:b/>
                                <w:bCs/>
                              </w:rPr>
                              <w:t>1,00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16AB2" id="_x0000_s1034" type="#_x0000_t202" style="position:absolute;left:0;text-align:left;margin-left:62.9pt;margin-top:98.95pt;width:1in;height:1in;z-index:252456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213B1312" w14:textId="2639302A" w:rsidR="00635AFE" w:rsidRPr="00635AFE" w:rsidRDefault="00635AFE">
                      <w:pPr>
                        <w:rPr>
                          <w:b/>
                          <w:bCs/>
                        </w:rPr>
                      </w:pPr>
                      <w:r w:rsidRPr="00635AFE">
                        <w:rPr>
                          <w:b/>
                          <w:bCs/>
                        </w:rPr>
                        <w:t>1,00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1690BA2B" wp14:editId="6565BDEC">
                <wp:simplePos x="0" y="0"/>
                <wp:positionH relativeFrom="column">
                  <wp:posOffset>1070149</wp:posOffset>
                </wp:positionH>
                <wp:positionV relativeFrom="paragraph">
                  <wp:posOffset>2593410</wp:posOffset>
                </wp:positionV>
                <wp:extent cx="5305530" cy="291402"/>
                <wp:effectExtent l="0" t="57150" r="66675" b="90170"/>
                <wp:wrapNone/>
                <wp:docPr id="649892983" name="Conector reto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5530" cy="29140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A77A8" id="Conector reto 596" o:spid="_x0000_s1026" style="position:absolute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25pt,204.2pt" to="502pt,2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1C44B8CF" wp14:editId="7F881C57">
                <wp:simplePos x="0" y="0"/>
                <wp:positionH relativeFrom="column">
                  <wp:posOffset>1190730</wp:posOffset>
                </wp:positionH>
                <wp:positionV relativeFrom="paragraph">
                  <wp:posOffset>1588575</wp:posOffset>
                </wp:positionV>
                <wp:extent cx="0" cy="1085222"/>
                <wp:effectExtent l="76200" t="38100" r="57150" b="57785"/>
                <wp:wrapNone/>
                <wp:docPr id="394469449" name="Conector reto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22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9EA0A" id="Conector reto 595" o:spid="_x0000_s1026" style="position:absolute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25.1pt" to="93.75pt,2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A825585" wp14:editId="3517A4E3">
            <wp:extent cx="6399999" cy="3600000"/>
            <wp:effectExtent l="0" t="0" r="0" b="0"/>
            <wp:docPr id="360817285" name="Picture 194429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,00 x 1,20 - Desconto letreiro 5,60m²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A274" w14:textId="1018BC32" w:rsidR="00635AFE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14:paraId="313483D8" w14:textId="77777777" w:rsidR="00635AFE" w:rsidRDefault="00635AFE" w:rsidP="00635AFE">
      <w:pPr>
        <w:jc w:val="center"/>
      </w:pPr>
    </w:p>
    <w:p w14:paraId="777E70DA" w14:textId="3EDFF7DC" w:rsidR="00635AFE" w:rsidRDefault="00635AFE" w:rsidP="00635AFE">
      <w:pPr>
        <w:jc w:val="center"/>
      </w:pPr>
      <w:r>
        <w:br w:type="page"/>
      </w:r>
    </w:p>
    <w:p w14:paraId="133F0C34" w14:textId="77777777" w:rsidR="00AA44E9" w:rsidRDefault="00AA44E9" w:rsidP="00635AFE">
      <w:pPr>
        <w:jc w:val="center"/>
        <w:rPr>
          <w:noProof/>
        </w:rPr>
      </w:pPr>
    </w:p>
    <w:p w14:paraId="5CAB2A3D" w14:textId="77777777" w:rsidR="00CA7140" w:rsidRDefault="00AA44E9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487AC27A" wp14:editId="5AE209CE">
                <wp:simplePos x="0" y="0"/>
                <wp:positionH relativeFrom="column">
                  <wp:posOffset>3736954</wp:posOffset>
                </wp:positionH>
                <wp:positionV relativeFrom="paragraph">
                  <wp:posOffset>626319</wp:posOffset>
                </wp:positionV>
                <wp:extent cx="1010892" cy="1293098"/>
                <wp:effectExtent l="38100" t="38100" r="56515" b="59690"/>
                <wp:wrapNone/>
                <wp:docPr id="1721953596" name="Conector reto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0892" cy="129309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0F451" id="Conector reto 601" o:spid="_x0000_s1026" style="position:absolute;flip:x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25pt,49.3pt" to="373.85pt,1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" strokecolor="black [3213]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05A8F988" wp14:editId="208DA57D">
                <wp:simplePos x="0" y="0"/>
                <wp:positionH relativeFrom="column">
                  <wp:posOffset>4347210</wp:posOffset>
                </wp:positionH>
                <wp:positionV relativeFrom="paragraph">
                  <wp:posOffset>395556</wp:posOffset>
                </wp:positionV>
                <wp:extent cx="914400" cy="914400"/>
                <wp:effectExtent l="57150" t="19050" r="76835" b="101600"/>
                <wp:wrapNone/>
                <wp:docPr id="471405694" name="Caixa de Texto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BA2E6" w14:textId="2D903A71" w:rsidR="00AA44E9" w:rsidRDefault="00AA44E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Considerar medidas</w:t>
                            </w:r>
                          </w:p>
                          <w:p w14:paraId="672AB539" w14:textId="6E3F566B" w:rsidR="00AA44E9" w:rsidRPr="00AA44E9" w:rsidRDefault="00AA44E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X2 lados da bandeira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8F988" id="Caixa de Texto 600" o:spid="_x0000_s1035" type="#_x0000_t202" style="position:absolute;left:0;text-align:left;margin-left:342.3pt;margin-top:31.15pt;width:1in;height:1in;z-index:252468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44ABA2E6" w14:textId="2D903A71" w:rsidR="00AA44E9" w:rsidRDefault="00AA44E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Considerar medidas</w:t>
                      </w:r>
                    </w:p>
                    <w:p w14:paraId="672AB539" w14:textId="6E3F566B" w:rsidR="00AA44E9" w:rsidRPr="00AA44E9" w:rsidRDefault="00AA44E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X2 lados da bandeira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61D0C3F6" wp14:editId="0A550585">
                <wp:simplePos x="0" y="0"/>
                <wp:positionH relativeFrom="column">
                  <wp:posOffset>3280410</wp:posOffset>
                </wp:positionH>
                <wp:positionV relativeFrom="paragraph">
                  <wp:posOffset>505460</wp:posOffset>
                </wp:positionV>
                <wp:extent cx="914400" cy="914400"/>
                <wp:effectExtent l="57150" t="19050" r="76200" b="95250"/>
                <wp:wrapNone/>
                <wp:docPr id="1370929155" name="Caixa de Texto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40C2A" w14:textId="349E84C2" w:rsidR="00AA44E9" w:rsidRPr="00AA44E9" w:rsidRDefault="00AA44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44E9">
                              <w:rPr>
                                <w:b/>
                                <w:bCs/>
                              </w:rPr>
                              <w:t>1,00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0C3F6" id="_x0000_s1036" type="#_x0000_t202" style="position:absolute;left:0;text-align:left;margin-left:258.3pt;margin-top:39.8pt;width:1in;height:1in;z-index:252462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34840C2A" w14:textId="349E84C2" w:rsidR="00AA44E9" w:rsidRPr="00AA44E9" w:rsidRDefault="00AA44E9">
                      <w:pPr>
                        <w:rPr>
                          <w:b/>
                          <w:bCs/>
                        </w:rPr>
                      </w:pPr>
                      <w:r w:rsidRPr="00AA44E9">
                        <w:rPr>
                          <w:b/>
                          <w:bCs/>
                        </w:rPr>
                        <w:t>1,00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6959F1CF" wp14:editId="68687DBE">
                <wp:simplePos x="0" y="0"/>
                <wp:positionH relativeFrom="column">
                  <wp:posOffset>2029984</wp:posOffset>
                </wp:positionH>
                <wp:positionV relativeFrom="paragraph">
                  <wp:posOffset>2023201</wp:posOffset>
                </wp:positionV>
                <wp:extent cx="914400" cy="914400"/>
                <wp:effectExtent l="57150" t="19050" r="76200" b="95250"/>
                <wp:wrapNone/>
                <wp:docPr id="763962754" name="Caixa de Texto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7FA21" w14:textId="77777777" w:rsidR="00AA44E9" w:rsidRPr="00AA44E9" w:rsidRDefault="00AA44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A44E9">
                              <w:rPr>
                                <w:b/>
                                <w:bCs/>
                              </w:rPr>
                              <w:t>1,00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9F1CF" id="_x0000_s1037" type="#_x0000_t202" style="position:absolute;left:0;text-align:left;margin-left:159.85pt;margin-top:159.3pt;width:1in;height:1in;z-index:252464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65A7FA21" w14:textId="77777777" w:rsidR="00AA44E9" w:rsidRPr="00AA44E9" w:rsidRDefault="00AA44E9">
                      <w:pPr>
                        <w:rPr>
                          <w:b/>
                          <w:bCs/>
                        </w:rPr>
                      </w:pPr>
                      <w:r w:rsidRPr="00AA44E9">
                        <w:rPr>
                          <w:b/>
                          <w:bCs/>
                        </w:rPr>
                        <w:t>1,00 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161553C8" wp14:editId="25E96330">
                <wp:simplePos x="0" y="0"/>
                <wp:positionH relativeFrom="column">
                  <wp:posOffset>2728126</wp:posOffset>
                </wp:positionH>
                <wp:positionV relativeFrom="paragraph">
                  <wp:posOffset>1922675</wp:posOffset>
                </wp:positionV>
                <wp:extent cx="1011137" cy="231112"/>
                <wp:effectExtent l="38100" t="57150" r="0" b="74295"/>
                <wp:wrapNone/>
                <wp:docPr id="834322793" name="Conector reto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1137" cy="23111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14762" id="Conector reto 599" o:spid="_x0000_s1026" style="position:absolute;flip:y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8pt,151.4pt" to="294.4pt,1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44FBC5CF" wp14:editId="69230482">
                <wp:simplePos x="0" y="0"/>
                <wp:positionH relativeFrom="column">
                  <wp:posOffset>3511899</wp:posOffset>
                </wp:positionH>
                <wp:positionV relativeFrom="paragraph">
                  <wp:posOffset>797259</wp:posOffset>
                </wp:positionV>
                <wp:extent cx="231112" cy="1225899"/>
                <wp:effectExtent l="57150" t="38100" r="55245" b="50800"/>
                <wp:wrapNone/>
                <wp:docPr id="3386229" name="Conector reto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12" cy="122589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99BB7" id="Conector reto 598" o:spid="_x0000_s1026" style="position:absolute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55pt,62.8pt" to="294.75pt,1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71A523D" wp14:editId="169199F7">
            <wp:extent cx="2280157" cy="3600000"/>
            <wp:effectExtent l="0" t="0" r="6350" b="635"/>
            <wp:docPr id="560907040" name="Picture 1944299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,00 x 1,20 - Desconto letreiro 5,60m².jpg"/>
                    <pic:cNvPicPr/>
                  </pic:nvPicPr>
                  <pic:blipFill rotWithShape="1">
                    <a:blip r:embed="rId12"/>
                    <a:srcRect l="42866" t="29308" r="32166" b="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157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991FD" w14:textId="43FD9711" w:rsidR="00635AFE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</w:p>
    <w:p w14:paraId="7AFCE4E8" w14:textId="77777777" w:rsidR="00635AFE" w:rsidRDefault="00635AFE" w:rsidP="00635AFE">
      <w:pPr>
        <w:jc w:val="center"/>
      </w:pPr>
    </w:p>
    <w:p w14:paraId="08BFDD8D" w14:textId="77777777" w:rsidR="004E1A2B" w:rsidRDefault="00DD3FAA">
      <w:pPr>
        <w:jc w:val="both"/>
      </w:pPr>
      <w:r>
        <w:rPr>
          <w:b/>
        </w:rPr>
        <w:t>- Detalhes:</w:t>
      </w:r>
    </w:p>
    <w:p w14:paraId="43A31E13" w14:textId="77777777" w:rsidR="004E1A2B" w:rsidRDefault="004E1A2B" w:rsidP="00500E68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5"/>
        <w:gridCol w:w="5235"/>
      </w:tblGrid>
      <w:tr w:rsidR="004E1A2B" w14:paraId="0697391D" w14:textId="77777777">
        <w:tc>
          <w:tcPr>
            <w:tcW w:w="5235" w:type="dxa"/>
          </w:tcPr>
          <w:p w14:paraId="42958169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AB43A2" wp14:editId="5013B6D8">
                      <wp:simplePos x="0" y="0"/>
                      <wp:positionH relativeFrom="column">
                        <wp:posOffset>743843</wp:posOffset>
                      </wp:positionH>
                      <wp:positionV relativeFrom="paragraph">
                        <wp:posOffset>1152525</wp:posOffset>
                      </wp:positionV>
                      <wp:extent cx="1782306" cy="1425844"/>
                      <wp:effectExtent l="0" t="0" r="27940" b="22225"/>
                      <wp:wrapNone/>
                      <wp:docPr id="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306" cy="142584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C5E122" id="Elipse 1" o:spid="_x0000_s1026" style="position:absolute;margin-left:58.55pt;margin-top:90.75pt;width:140.35pt;height:11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794A29" wp14:editId="161ED665">
                  <wp:extent cx="2025000" cy="3600000"/>
                  <wp:effectExtent l="0" t="0" r="0" b="0"/>
                  <wp:docPr id="1944299489" name="Picture 1944299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3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6172" w14:textId="789FAF50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  <w:p w14:paraId="63C58D0D" w14:textId="4048C40A" w:rsidR="004E1A2B" w:rsidRDefault="004E1A2B">
            <w:pPr>
              <w:jc w:val="center"/>
            </w:pPr>
          </w:p>
        </w:tc>
        <w:tc>
          <w:tcPr>
            <w:tcW w:w="5235" w:type="dxa"/>
          </w:tcPr>
          <w:p w14:paraId="3EA5C03B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2C9C22" wp14:editId="51F92381">
                      <wp:simplePos x="0" y="0"/>
                      <wp:positionH relativeFrom="column">
                        <wp:posOffset>629005</wp:posOffset>
                      </wp:positionH>
                      <wp:positionV relativeFrom="paragraph">
                        <wp:posOffset>873846</wp:posOffset>
                      </wp:positionV>
                      <wp:extent cx="1952787" cy="2650210"/>
                      <wp:effectExtent l="0" t="0" r="28575" b="17145"/>
                      <wp:wrapNone/>
                      <wp:docPr id="2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787" cy="265021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DDFF50" id="Elipse 2" o:spid="_x0000_s1026" style="position:absolute;margin-left:49.55pt;margin-top:68.8pt;width:153.75pt;height:20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813AFD1" wp14:editId="664CB792">
                  <wp:extent cx="2025000" cy="3600000"/>
                  <wp:effectExtent l="0" t="0" r="0" b="0"/>
                  <wp:docPr id="1944299490" name="Picture 1944299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3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656E" w14:textId="728238CF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  <w:p w14:paraId="2CC116DF" w14:textId="3F15B3F6" w:rsidR="004E1A2B" w:rsidRDefault="004E1A2B">
            <w:pPr>
              <w:jc w:val="center"/>
            </w:pPr>
          </w:p>
        </w:tc>
      </w:tr>
    </w:tbl>
    <w:p w14:paraId="58D14392" w14:textId="77777777" w:rsidR="00500E68" w:rsidRDefault="00500E68">
      <w:pPr>
        <w:jc w:val="center"/>
      </w:pPr>
    </w:p>
    <w:p w14:paraId="7C472B81" w14:textId="515CDC3D" w:rsidR="00500E68" w:rsidRDefault="00500E68" w:rsidP="00500E68">
      <w:pPr>
        <w:jc w:val="center"/>
      </w:pPr>
      <w:r>
        <w:br w:type="page"/>
      </w:r>
    </w:p>
    <w:p w14:paraId="7279EB0C" w14:textId="77777777" w:rsidR="00500E68" w:rsidRDefault="00500E68">
      <w:pPr>
        <w:jc w:val="center"/>
      </w:pPr>
    </w:p>
    <w:p w14:paraId="4FF7A906" w14:textId="77777777" w:rsidR="00CA7140" w:rsidRDefault="001B3642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D6C5D0" wp14:editId="797D163C">
                <wp:simplePos x="0" y="0"/>
                <wp:positionH relativeFrom="column">
                  <wp:posOffset>162560</wp:posOffset>
                </wp:positionH>
                <wp:positionV relativeFrom="paragraph">
                  <wp:posOffset>1189097</wp:posOffset>
                </wp:positionV>
                <wp:extent cx="6276814" cy="1952787"/>
                <wp:effectExtent l="0" t="0" r="10160" b="2857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814" cy="195278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EEDF70" id="Elipse 3" o:spid="_x0000_s1026" style="position:absolute;margin-left:12.8pt;margin-top:93.65pt;width:494.25pt;height:15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82B434B" wp14:editId="1EC15343">
            <wp:extent cx="6399999" cy="3600000"/>
            <wp:effectExtent l="0" t="0" r="0" b="0"/>
            <wp:docPr id="1944299488" name="Picture 1944299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5-WA073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7AD" w14:textId="45D1809D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</w:p>
    <w:p w14:paraId="51D73640" w14:textId="77777777" w:rsidR="004E1A2B" w:rsidRDefault="004E1A2B" w:rsidP="00500E68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4E1A2B" w14:paraId="2CEE6BA9" w14:textId="77777777">
        <w:tc>
          <w:tcPr>
            <w:tcW w:w="3490" w:type="dxa"/>
          </w:tcPr>
          <w:p w14:paraId="1CEB7615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7E4EB5" wp14:editId="012FBB4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868938</wp:posOffset>
                      </wp:positionV>
                      <wp:extent cx="1921789" cy="1131376"/>
                      <wp:effectExtent l="0" t="0" r="21590" b="12065"/>
                      <wp:wrapNone/>
                      <wp:docPr id="8" name="E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1789" cy="113137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278B26" id="Elipse 8" o:spid="_x0000_s1026" style="position:absolute;margin-left:8.6pt;margin-top:68.4pt;width:151.3pt;height:8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9A401F6" wp14:editId="287E4AEC">
                  <wp:extent cx="2025000" cy="3600000"/>
                  <wp:effectExtent l="0" t="0" r="0" b="0"/>
                  <wp:docPr id="1944299485" name="Picture 1944299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3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DC44C" w14:textId="2CD13C4F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  <w:p w14:paraId="48491F93" w14:textId="6EE6878F" w:rsidR="004E1A2B" w:rsidRDefault="004E1A2B">
            <w:pPr>
              <w:jc w:val="center"/>
            </w:pPr>
          </w:p>
        </w:tc>
        <w:tc>
          <w:tcPr>
            <w:tcW w:w="3490" w:type="dxa"/>
          </w:tcPr>
          <w:p w14:paraId="4DC4371F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C877A3" wp14:editId="4C17AAB2">
                      <wp:simplePos x="0" y="0"/>
                      <wp:positionH relativeFrom="column">
                        <wp:posOffset>375662</wp:posOffset>
                      </wp:positionH>
                      <wp:positionV relativeFrom="paragraph">
                        <wp:posOffset>1643380</wp:posOffset>
                      </wp:positionV>
                      <wp:extent cx="1669107" cy="852406"/>
                      <wp:effectExtent l="0" t="0" r="26670" b="24130"/>
                      <wp:wrapNone/>
                      <wp:docPr id="10" name="E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9107" cy="852406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3893391" id="Elipse 10" o:spid="_x0000_s1026" style="position:absolute;margin-left:29.6pt;margin-top:129.4pt;width:131.45pt;height:67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55F6984" wp14:editId="08AFD99C">
                  <wp:extent cx="2025000" cy="3600000"/>
                  <wp:effectExtent l="0" t="0" r="0" b="0"/>
                  <wp:docPr id="1944299486" name="Picture 1944299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3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3797F" w14:textId="59A51A1C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</w:p>
          <w:p w14:paraId="384D1A94" w14:textId="08D77C32" w:rsidR="004E1A2B" w:rsidRDefault="004E1A2B">
            <w:pPr>
              <w:jc w:val="center"/>
            </w:pPr>
          </w:p>
        </w:tc>
        <w:tc>
          <w:tcPr>
            <w:tcW w:w="3490" w:type="dxa"/>
          </w:tcPr>
          <w:p w14:paraId="28628A20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3E3D5E4" wp14:editId="26E6265B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1687572</wp:posOffset>
                      </wp:positionV>
                      <wp:extent cx="1983784" cy="681689"/>
                      <wp:effectExtent l="19050" t="38100" r="16510" b="23495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00000">
                                <a:off x="0" y="0"/>
                                <a:ext cx="1983784" cy="68168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A6CDED" id="Elipse 12" o:spid="_x0000_s1026" style="position:absolute;margin-left:7.4pt;margin-top:132.9pt;width:156.2pt;height:53.7pt;rotation:-5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B7FE0C1" wp14:editId="502DE622">
                  <wp:extent cx="2025000" cy="3600000"/>
                  <wp:effectExtent l="0" t="0" r="0" b="0"/>
                  <wp:docPr id="1944299487" name="Picture 1944299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5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9AE96" w14:textId="718B26DB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</w:p>
          <w:p w14:paraId="010160E2" w14:textId="35D0DAB1" w:rsidR="004E1A2B" w:rsidRDefault="004E1A2B">
            <w:pPr>
              <w:jc w:val="center"/>
            </w:pPr>
          </w:p>
        </w:tc>
      </w:tr>
    </w:tbl>
    <w:p w14:paraId="51A4F6A8" w14:textId="77777777" w:rsidR="004E1A2B" w:rsidRDefault="004E1A2B" w:rsidP="00500E68">
      <w:pPr>
        <w:jc w:val="center"/>
      </w:pPr>
    </w:p>
    <w:p w14:paraId="3FCE1FDD" w14:textId="61A93FB1" w:rsidR="00500E68" w:rsidRDefault="00500E68" w:rsidP="00500E68">
      <w:pPr>
        <w:jc w:val="center"/>
      </w:pPr>
      <w:r>
        <w:br w:type="page"/>
      </w:r>
    </w:p>
    <w:p w14:paraId="34FD6469" w14:textId="77777777" w:rsidR="00500E68" w:rsidRDefault="00500E68" w:rsidP="00500E68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4E1A2B" w14:paraId="03AC0798" w14:textId="77777777">
        <w:tc>
          <w:tcPr>
            <w:tcW w:w="3490" w:type="dxa"/>
          </w:tcPr>
          <w:p w14:paraId="5E66A8C7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238711" wp14:editId="7701AFF4">
                      <wp:simplePos x="0" y="0"/>
                      <wp:positionH relativeFrom="column">
                        <wp:posOffset>47657</wp:posOffset>
                      </wp:positionH>
                      <wp:positionV relativeFrom="paragraph">
                        <wp:posOffset>1515002</wp:posOffset>
                      </wp:positionV>
                      <wp:extent cx="2030278" cy="1131377"/>
                      <wp:effectExtent l="0" t="0" r="27305" b="12065"/>
                      <wp:wrapNone/>
                      <wp:docPr id="13" name="Elips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0278" cy="113137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AA7A99" id="Elipse 13" o:spid="_x0000_s1026" style="position:absolute;margin-left:3.75pt;margin-top:119.3pt;width:159.85pt;height:8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07C041C" wp14:editId="20B6779F">
                  <wp:extent cx="2025000" cy="3600000"/>
                  <wp:effectExtent l="0" t="0" r="0" b="0"/>
                  <wp:docPr id="1944299482" name="Picture 1944299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5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5B722" w14:textId="3168368C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</w:p>
          <w:p w14:paraId="40975C37" w14:textId="24F176C8" w:rsidR="004E1A2B" w:rsidRDefault="004E1A2B">
            <w:pPr>
              <w:jc w:val="center"/>
            </w:pPr>
          </w:p>
        </w:tc>
        <w:tc>
          <w:tcPr>
            <w:tcW w:w="3490" w:type="dxa"/>
          </w:tcPr>
          <w:p w14:paraId="2F235BBC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4363DA9" wp14:editId="23B87E5A">
                      <wp:simplePos x="0" y="0"/>
                      <wp:positionH relativeFrom="column">
                        <wp:posOffset>47765</wp:posOffset>
                      </wp:positionH>
                      <wp:positionV relativeFrom="paragraph">
                        <wp:posOffset>864074</wp:posOffset>
                      </wp:positionV>
                      <wp:extent cx="1921790" cy="1270861"/>
                      <wp:effectExtent l="0" t="0" r="21590" b="24765"/>
                      <wp:wrapNone/>
                      <wp:docPr id="15" name="Elips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1790" cy="1270861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5470F8" id="Elipse 15" o:spid="_x0000_s1026" style="position:absolute;margin-left:3.75pt;margin-top:68.05pt;width:151.3pt;height:10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317D340" wp14:editId="1A76E66B">
                  <wp:extent cx="2025000" cy="3600000"/>
                  <wp:effectExtent l="0" t="0" r="0" b="0"/>
                  <wp:docPr id="1944299483" name="Picture 1944299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5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3179B" w14:textId="59B9AE47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</w:p>
          <w:p w14:paraId="09B98F96" w14:textId="1235A5B9" w:rsidR="004E1A2B" w:rsidRDefault="004E1A2B" w:rsidP="00500E68">
            <w:pPr>
              <w:jc w:val="center"/>
            </w:pPr>
          </w:p>
        </w:tc>
        <w:tc>
          <w:tcPr>
            <w:tcW w:w="3490" w:type="dxa"/>
          </w:tcPr>
          <w:p w14:paraId="07DC8B59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292BB88" wp14:editId="27F954BD">
                      <wp:simplePos x="0" y="0"/>
                      <wp:positionH relativeFrom="column">
                        <wp:posOffset>218354</wp:posOffset>
                      </wp:positionH>
                      <wp:positionV relativeFrom="paragraph">
                        <wp:posOffset>1484006</wp:posOffset>
                      </wp:positionV>
                      <wp:extent cx="1782305" cy="805912"/>
                      <wp:effectExtent l="0" t="0" r="27940" b="13335"/>
                      <wp:wrapNone/>
                      <wp:docPr id="16" name="E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305" cy="80591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5D332D" id="Elipse 16" o:spid="_x0000_s1026" style="position:absolute;margin-left:17.2pt;margin-top:116.85pt;width:140.35pt;height:63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2D5FCF3" wp14:editId="2655CCD2">
                  <wp:extent cx="2025000" cy="3600000"/>
                  <wp:effectExtent l="0" t="0" r="0" b="0"/>
                  <wp:docPr id="1944299484" name="Picture 1944299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5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A80B7" w14:textId="610D9D45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</w:p>
          <w:p w14:paraId="2EC62CA8" w14:textId="678C2E63" w:rsidR="004E1A2B" w:rsidRDefault="004E1A2B">
            <w:pPr>
              <w:jc w:val="center"/>
            </w:pPr>
          </w:p>
        </w:tc>
      </w:tr>
    </w:tbl>
    <w:p w14:paraId="793B7F97" w14:textId="77777777" w:rsidR="00500E68" w:rsidRDefault="00500E68">
      <w:pPr>
        <w:jc w:val="center"/>
        <w:rPr>
          <w:noProof/>
        </w:rPr>
      </w:pPr>
    </w:p>
    <w:p w14:paraId="5D41E77F" w14:textId="77777777" w:rsidR="00CA7140" w:rsidRDefault="001B3642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78419F" wp14:editId="15E3CAFC">
                <wp:simplePos x="0" y="0"/>
                <wp:positionH relativeFrom="column">
                  <wp:posOffset>2332495</wp:posOffset>
                </wp:positionH>
                <wp:positionV relativeFrom="paragraph">
                  <wp:posOffset>1226153</wp:posOffset>
                </wp:positionV>
                <wp:extent cx="1875295" cy="1906291"/>
                <wp:effectExtent l="0" t="0" r="10795" b="1778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295" cy="190629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45423B" id="Elipse 17" o:spid="_x0000_s1026" style="position:absolute;margin-left:183.65pt;margin-top:96.55pt;width:147.65pt;height:15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449F6643" wp14:editId="3222E73E">
            <wp:extent cx="2025000" cy="3600000"/>
            <wp:effectExtent l="0" t="0" r="0" b="0"/>
            <wp:docPr id="1944299481" name="Picture 194429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5-WA076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0E88" w14:textId="0D1C3577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1E9402DF" w14:textId="77777777" w:rsidR="00500E68" w:rsidRDefault="00500E68" w:rsidP="00500E68">
      <w:pPr>
        <w:jc w:val="center"/>
      </w:pPr>
    </w:p>
    <w:p w14:paraId="38EE56C8" w14:textId="31409BEE" w:rsidR="00500E68" w:rsidRDefault="00500E68" w:rsidP="00500E68">
      <w:pPr>
        <w:jc w:val="center"/>
      </w:pPr>
      <w:r>
        <w:br w:type="page"/>
      </w:r>
    </w:p>
    <w:p w14:paraId="16AAB51B" w14:textId="77777777" w:rsidR="00500E68" w:rsidRDefault="00500E68" w:rsidP="00500E68">
      <w:pPr>
        <w:jc w:val="center"/>
      </w:pPr>
    </w:p>
    <w:p w14:paraId="24380F51" w14:textId="72024F61" w:rsidR="00500E68" w:rsidRDefault="00A5570B" w:rsidP="00A5570B">
      <w:pPr>
        <w:jc w:val="both"/>
      </w:pPr>
      <w:r w:rsidRPr="00A5570B">
        <w:t xml:space="preserve">- Prezados, estrutura metálica da entrada </w:t>
      </w:r>
      <w:r w:rsidRPr="00A5570B">
        <w:rPr>
          <w:b/>
          <w:bCs/>
          <w:color w:val="EE0000"/>
        </w:rPr>
        <w:t>(</w:t>
      </w:r>
      <w:r w:rsidR="00BF7E40">
        <w:rPr>
          <w:b/>
          <w:bCs/>
          <w:color w:val="EE0000"/>
        </w:rPr>
        <w:t>3</w:t>
      </w:r>
      <w:r w:rsidR="00D071B3">
        <w:rPr>
          <w:b/>
          <w:bCs/>
          <w:color w:val="EE0000"/>
        </w:rPr>
        <w:t>2</w:t>
      </w:r>
      <w:r w:rsidR="00BF7E40">
        <w:rPr>
          <w:b/>
          <w:bCs/>
          <w:color w:val="EE0000"/>
        </w:rPr>
        <w:t>,48</w:t>
      </w:r>
      <w:r w:rsidRPr="00A5570B">
        <w:rPr>
          <w:b/>
          <w:bCs/>
          <w:color w:val="EE0000"/>
        </w:rPr>
        <w:t xml:space="preserve"> m²)</w:t>
      </w:r>
      <w:r w:rsidRPr="00A5570B">
        <w:t xml:space="preserve"> apresenta desgaste e </w:t>
      </w:r>
      <w:r>
        <w:t>marcas de sujeira</w:t>
      </w:r>
      <w:r w:rsidRPr="00A5570B">
        <w:t xml:space="preserve">. Necessária repintura com tinta automotiva, incluindo </w:t>
      </w:r>
      <w:r w:rsidRPr="00A5570B">
        <w:rPr>
          <w:b/>
          <w:bCs/>
          <w:color w:val="EE0000"/>
        </w:rPr>
        <w:t>6,00 m/mês de andaime torre metálico</w:t>
      </w:r>
      <w:r w:rsidRPr="00A5570B">
        <w:t xml:space="preserve"> para acesso às áreas elevadas. (itens 17.9 e 2.21 do contrato)</w:t>
      </w:r>
    </w:p>
    <w:p w14:paraId="37D37468" w14:textId="77777777" w:rsidR="00A5570B" w:rsidRDefault="00A5570B" w:rsidP="00500E68">
      <w:pPr>
        <w:jc w:val="center"/>
      </w:pPr>
    </w:p>
    <w:tbl>
      <w:tblPr>
        <w:tblW w:w="10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891"/>
        <w:gridCol w:w="2851"/>
        <w:gridCol w:w="2498"/>
        <w:gridCol w:w="1564"/>
      </w:tblGrid>
      <w:tr w:rsidR="00D071B3" w:rsidRPr="00D071B3" w14:paraId="1D207F17" w14:textId="77777777" w:rsidTr="00D071B3">
        <w:trPr>
          <w:trHeight w:val="600"/>
        </w:trPr>
        <w:tc>
          <w:tcPr>
            <w:tcW w:w="105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7B7B7B"/>
            <w:vAlign w:val="center"/>
            <w:hideMark/>
          </w:tcPr>
          <w:p w14:paraId="08075A51" w14:textId="3F244C44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Pintura Automotiva (17.9)</w:t>
            </w:r>
          </w:p>
        </w:tc>
      </w:tr>
      <w:tr w:rsidR="00D071B3" w:rsidRPr="00D071B3" w14:paraId="6A11BF00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84889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REFERÊNCIA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36591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 (m)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558D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ALTURA (m)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AE5F4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DESCONTO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49269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(m²)</w:t>
            </w:r>
          </w:p>
        </w:tc>
      </w:tr>
      <w:tr w:rsidR="00D071B3" w:rsidRPr="00D071B3" w14:paraId="530327CD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962AE" w14:textId="056F1ED4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73272F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B7478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10,00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FEF78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1,20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9A33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25491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12,00</w:t>
            </w:r>
          </w:p>
        </w:tc>
      </w:tr>
      <w:tr w:rsidR="00D071B3" w:rsidRPr="00D071B3" w14:paraId="4C28CCA5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B73E" w14:textId="12FE5CFF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73272F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4A237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10,00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BF8A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1,20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0DBE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E81F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12,00</w:t>
            </w:r>
          </w:p>
        </w:tc>
      </w:tr>
      <w:tr w:rsidR="00D071B3" w:rsidRPr="00D071B3" w14:paraId="7A180515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B88C" w14:textId="43425C08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73272F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AE33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8,10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9E1C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8923C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EB73A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6,48</w:t>
            </w:r>
          </w:p>
        </w:tc>
      </w:tr>
      <w:tr w:rsidR="00D071B3" w:rsidRPr="00D071B3" w14:paraId="04640B7F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7FA3F" w14:textId="63D17DFD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73272F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7E548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BCF2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455D3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D452F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</w:tr>
      <w:tr w:rsidR="00D071B3" w:rsidRPr="00D071B3" w14:paraId="034E5896" w14:textId="77777777" w:rsidTr="00D071B3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9BE70" w14:textId="76DB4001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73272F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B841D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81391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38303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5BBB1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2,00</w:t>
            </w:r>
          </w:p>
        </w:tc>
      </w:tr>
      <w:tr w:rsidR="00D071B3" w:rsidRPr="00D071B3" w14:paraId="7236DFE0" w14:textId="77777777" w:rsidTr="00D071B3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6FA91974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Subtotal 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2625E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477DB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39,48</w:t>
            </w:r>
          </w:p>
        </w:tc>
      </w:tr>
      <w:tr w:rsidR="00D071B3" w:rsidRPr="00D071B3" w14:paraId="3336AAE9" w14:textId="77777777" w:rsidTr="00D071B3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3E3793FA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534C48B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46509D4" w14:textId="77777777" w:rsidR="00D071B3" w:rsidRPr="00D071B3" w:rsidRDefault="00D071B3" w:rsidP="00D071B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071B3">
              <w:rPr>
                <w:rFonts w:ascii="Calibri" w:eastAsia="Times New Roman" w:hAnsi="Calibri" w:cs="Calibri"/>
                <w:color w:val="000000"/>
                <w:lang w:eastAsia="pt-BR"/>
              </w:rPr>
              <w:t>32,48</w:t>
            </w:r>
          </w:p>
        </w:tc>
      </w:tr>
    </w:tbl>
    <w:p w14:paraId="1F690748" w14:textId="77777777" w:rsidR="00D071B3" w:rsidRDefault="00D071B3" w:rsidP="00500E68">
      <w:pPr>
        <w:jc w:val="center"/>
      </w:pPr>
    </w:p>
    <w:tbl>
      <w:tblPr>
        <w:tblW w:w="10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64"/>
        <w:gridCol w:w="5036"/>
      </w:tblGrid>
      <w:tr w:rsidR="001D0E0C" w:rsidRPr="001D0E0C" w14:paraId="0C68E1CE" w14:textId="77777777" w:rsidTr="001D0E0C">
        <w:trPr>
          <w:trHeight w:val="600"/>
        </w:trPr>
        <w:tc>
          <w:tcPr>
            <w:tcW w:w="10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7B7B7B"/>
            <w:vAlign w:val="center"/>
            <w:hideMark/>
          </w:tcPr>
          <w:p w14:paraId="67D90A31" w14:textId="1E119981" w:rsidR="001D0E0C" w:rsidRPr="001D0E0C" w:rsidRDefault="00877C77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877C7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Andaime torre metálico (1,5 x 1,5 m) com piso metálico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(2.21)</w:t>
            </w:r>
          </w:p>
        </w:tc>
      </w:tr>
      <w:tr w:rsidR="001D0E0C" w:rsidRPr="001D0E0C" w14:paraId="0914B421" w14:textId="77777777" w:rsidTr="00D071B3">
        <w:trPr>
          <w:trHeight w:val="326"/>
        </w:trPr>
        <w:tc>
          <w:tcPr>
            <w:tcW w:w="5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B53CF" w14:textId="77777777" w:rsidR="001D0E0C" w:rsidRPr="001D0E0C" w:rsidRDefault="001D0E0C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D0E0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REFERÊNCIA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AF9F9" w14:textId="77777777" w:rsidR="001D0E0C" w:rsidRPr="001D0E0C" w:rsidRDefault="001D0E0C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D0E0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(m²)</w:t>
            </w:r>
          </w:p>
        </w:tc>
      </w:tr>
      <w:tr w:rsidR="001D0E0C" w:rsidRPr="001D0E0C" w14:paraId="7ED13A57" w14:textId="77777777" w:rsidTr="001D0E0C">
        <w:trPr>
          <w:trHeight w:val="288"/>
        </w:trPr>
        <w:tc>
          <w:tcPr>
            <w:tcW w:w="5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1466" w14:textId="6ADB32BC" w:rsidR="001D0E0C" w:rsidRPr="001D0E0C" w:rsidRDefault="00877C77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2 a 16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E9905" w14:textId="767A2123" w:rsidR="001D0E0C" w:rsidRPr="001D0E0C" w:rsidRDefault="00877C77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="001D0E0C" w:rsidRPr="001D0E0C">
              <w:rPr>
                <w:rFonts w:ascii="Calibri" w:eastAsia="Times New Roman" w:hAnsi="Calibri" w:cs="Calibri"/>
                <w:color w:val="000000"/>
                <w:lang w:eastAsia="pt-BR"/>
              </w:rPr>
              <w:t>,00</w:t>
            </w:r>
          </w:p>
        </w:tc>
      </w:tr>
      <w:tr w:rsidR="001D0E0C" w:rsidRPr="001D0E0C" w14:paraId="13B50442" w14:textId="77777777" w:rsidTr="001D0E0C">
        <w:trPr>
          <w:trHeight w:val="288"/>
        </w:trPr>
        <w:tc>
          <w:tcPr>
            <w:tcW w:w="54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EAAAA"/>
            <w:noWrap/>
            <w:vAlign w:val="center"/>
            <w:hideMark/>
          </w:tcPr>
          <w:p w14:paraId="3BB82087" w14:textId="77777777" w:rsidR="001D0E0C" w:rsidRPr="001D0E0C" w:rsidRDefault="001D0E0C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1D0E0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Total </w:t>
            </w:r>
          </w:p>
        </w:tc>
        <w:tc>
          <w:tcPr>
            <w:tcW w:w="5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1C4BDE0" w14:textId="53F5EB67" w:rsidR="001D0E0C" w:rsidRPr="001D0E0C" w:rsidRDefault="00877C77" w:rsidP="001D0E0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="001D0E0C" w:rsidRPr="001D0E0C">
              <w:rPr>
                <w:rFonts w:ascii="Calibri" w:eastAsia="Times New Roman" w:hAnsi="Calibri" w:cs="Calibri"/>
                <w:color w:val="000000"/>
                <w:lang w:eastAsia="pt-BR"/>
              </w:rPr>
              <w:t>,00</w:t>
            </w:r>
          </w:p>
        </w:tc>
      </w:tr>
    </w:tbl>
    <w:p w14:paraId="2736B3B6" w14:textId="57D03020" w:rsidR="00500E68" w:rsidRDefault="00500E68" w:rsidP="00500E68">
      <w:pPr>
        <w:jc w:val="center"/>
      </w:pPr>
    </w:p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237"/>
        <w:gridCol w:w="1067"/>
        <w:gridCol w:w="1330"/>
      </w:tblGrid>
      <w:tr w:rsidR="00A5570B" w:rsidRPr="00A5570B" w14:paraId="0EFBFA90" w14:textId="77777777" w:rsidTr="00A5570B">
        <w:trPr>
          <w:trHeight w:val="288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3A31439F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Itens</w:t>
            </w:r>
          </w:p>
        </w:tc>
      </w:tr>
      <w:tr w:rsidR="00A5570B" w:rsidRPr="00A5570B" w14:paraId="1378B401" w14:textId="77777777" w:rsidTr="00A5570B">
        <w:trPr>
          <w:trHeight w:val="1101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82AF2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17.9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6E70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Pintura Automotiva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DA783" w14:textId="33AE8BC4" w:rsidR="00A5570B" w:rsidRPr="00A5570B" w:rsidRDefault="00BF7E40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  <w:r w:rsidR="00D071B3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,48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02ADA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m²</w:t>
            </w:r>
          </w:p>
        </w:tc>
      </w:tr>
      <w:tr w:rsidR="00A5570B" w:rsidRPr="00A5570B" w14:paraId="51FE721A" w14:textId="77777777" w:rsidTr="00A5570B">
        <w:trPr>
          <w:trHeight w:val="108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E56CB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2.21</w:t>
            </w:r>
          </w:p>
        </w:tc>
        <w:tc>
          <w:tcPr>
            <w:tcW w:w="7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467B7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Andaime torre metálico (1,5 x 1,5 m) com piso metálico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B9346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6,00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BC52" w14:textId="77777777" w:rsidR="00A5570B" w:rsidRPr="00A5570B" w:rsidRDefault="00A5570B" w:rsidP="00A5570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5570B">
              <w:rPr>
                <w:rFonts w:ascii="Calibri" w:eastAsia="Times New Roman" w:hAnsi="Calibri" w:cs="Calibri"/>
                <w:color w:val="000000"/>
                <w:lang w:eastAsia="pt-BR"/>
              </w:rPr>
              <w:t>m/mês</w:t>
            </w:r>
          </w:p>
        </w:tc>
      </w:tr>
    </w:tbl>
    <w:p w14:paraId="1722E890" w14:textId="77777777" w:rsidR="00500E68" w:rsidRDefault="00500E68" w:rsidP="00500E68">
      <w:pPr>
        <w:jc w:val="center"/>
      </w:pPr>
    </w:p>
    <w:p w14:paraId="58B68013" w14:textId="1CEEFB14" w:rsidR="004E1A2B" w:rsidRDefault="00DD3FAA" w:rsidP="00500E68">
      <w:pPr>
        <w:jc w:val="center"/>
      </w:pPr>
      <w:r>
        <w:br w:type="page"/>
      </w:r>
    </w:p>
    <w:p w14:paraId="7ADCCF2B" w14:textId="77777777" w:rsidR="00ED6759" w:rsidRDefault="00ED6759" w:rsidP="00500E68">
      <w:pPr>
        <w:jc w:val="center"/>
      </w:pPr>
    </w:p>
    <w:p w14:paraId="6C5C3EBA" w14:textId="77777777" w:rsidR="004E1A2B" w:rsidRDefault="00DD3FAA" w:rsidP="00986168">
      <w:pPr>
        <w:pStyle w:val="Ttulo3"/>
      </w:pPr>
      <w:bookmarkStart w:id="2" w:name="_Toc227067033"/>
      <w:r>
        <w:t>2 - Película e policarbonato:</w:t>
      </w:r>
      <w:bookmarkEnd w:id="2"/>
    </w:p>
    <w:p w14:paraId="3F0C28C5" w14:textId="77777777" w:rsidR="00ED6759" w:rsidRDefault="00ED6759">
      <w:pPr>
        <w:jc w:val="center"/>
        <w:rPr>
          <w:noProof/>
        </w:rPr>
      </w:pPr>
    </w:p>
    <w:p w14:paraId="62AEBE66" w14:textId="77777777" w:rsidR="00CA7140" w:rsidRDefault="001D7860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4A8E3FA8" wp14:editId="25DA7CA3">
                <wp:simplePos x="0" y="0"/>
                <wp:positionH relativeFrom="margin">
                  <wp:posOffset>3620994</wp:posOffset>
                </wp:positionH>
                <wp:positionV relativeFrom="page">
                  <wp:posOffset>3325346</wp:posOffset>
                </wp:positionV>
                <wp:extent cx="658800" cy="277200"/>
                <wp:effectExtent l="57150" t="19050" r="84455" b="104140"/>
                <wp:wrapNone/>
                <wp:docPr id="1944299678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5C43" w14:textId="1BE9ADE0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0,42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3FA8" id="_x0000_s1038" type="#_x0000_t202" style="position:absolute;left:0;text-align:left;margin-left:285.1pt;margin-top:261.85pt;width:51.85pt;height:21.8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DzL9QIAAG4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Nrm4GE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" fillcolor="#e00" strokecolor="black [3213]" strokeweight="1.5pt">
                <v:shadow on="t" color="black" opacity="22937f" origin=",.5" offset="0,.63889mm"/>
                <v:textbox>
                  <w:txbxContent>
                    <w:p w14:paraId="61485C43" w14:textId="1BE9ADE0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0,42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232AADB2" wp14:editId="736EC975">
                <wp:simplePos x="0" y="0"/>
                <wp:positionH relativeFrom="margin">
                  <wp:posOffset>2985035</wp:posOffset>
                </wp:positionH>
                <wp:positionV relativeFrom="page">
                  <wp:posOffset>1666875</wp:posOffset>
                </wp:positionV>
                <wp:extent cx="658800" cy="277200"/>
                <wp:effectExtent l="57150" t="19050" r="84455" b="104140"/>
                <wp:wrapNone/>
                <wp:docPr id="1944299676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0EB89" w14:textId="3E17DDF9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2,10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ADB2" id="_x0000_s1039" type="#_x0000_t202" style="position:absolute;left:0;text-align:left;margin-left:235.05pt;margin-top:131.25pt;width:51.85pt;height:21.85pt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" fillcolor="#e00" strokecolor="black [3213]" strokeweight="1.5pt">
                <v:shadow on="t" color="black" opacity="22937f" origin=",.5" offset="0,.63889mm"/>
                <v:textbox>
                  <w:txbxContent>
                    <w:p w14:paraId="2350EB89" w14:textId="3E17DDF9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2,10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03FD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6DB9CB1" wp14:editId="72657A08">
                <wp:simplePos x="0" y="0"/>
                <wp:positionH relativeFrom="column">
                  <wp:posOffset>3173506</wp:posOffset>
                </wp:positionH>
                <wp:positionV relativeFrom="paragraph">
                  <wp:posOffset>2285178</wp:posOffset>
                </wp:positionV>
                <wp:extent cx="416859" cy="0"/>
                <wp:effectExtent l="38100" t="76200" r="21590" b="95250"/>
                <wp:wrapNone/>
                <wp:docPr id="1944299741" name="Conector de Seta Reta 1944299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859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94513" id="Conector de Seta Reta 1944299741" o:spid="_x0000_s1026" type="#_x0000_t32" style="position:absolute;margin-left:249.9pt;margin-top:179.95pt;width:32.8pt;height:0;flip:x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" strokecolor="red" strokeweight="1.5pt">
                <v:stroke startarrow="block" endarrow="block"/>
              </v:shape>
            </w:pict>
          </mc:Fallback>
        </mc:AlternateContent>
      </w:r>
      <w:r w:rsidR="003003FD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1B38480E" wp14:editId="5B47BD90">
                <wp:simplePos x="0" y="0"/>
                <wp:positionH relativeFrom="column">
                  <wp:posOffset>3254188</wp:posOffset>
                </wp:positionH>
                <wp:positionV relativeFrom="paragraph">
                  <wp:posOffset>832896</wp:posOffset>
                </wp:positionV>
                <wp:extent cx="53788" cy="2111188"/>
                <wp:effectExtent l="76200" t="38100" r="60960" b="60960"/>
                <wp:wrapNone/>
                <wp:docPr id="1944299740" name="Conector de Seta Reta 1944299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88" cy="211118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6C9E3" id="Conector de Seta Reta 1944299740" o:spid="_x0000_s1026" type="#_x0000_t32" style="position:absolute;margin-left:256.25pt;margin-top:65.6pt;width:4.25pt;height:166.25pt;flip:x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" strokecolor="red" strokeweight="1.5pt">
                <v:stroke startarrow="block" endarrow="block"/>
              </v:shape>
            </w:pict>
          </mc:Fallback>
        </mc:AlternateContent>
      </w:r>
      <w:r w:rsidR="003003FD">
        <w:rPr>
          <w:noProof/>
        </w:rPr>
        <w:drawing>
          <wp:inline distT="0" distB="0" distL="0" distR="0" wp14:anchorId="000DF345" wp14:editId="323A44F5">
            <wp:extent cx="2025000" cy="3600000"/>
            <wp:effectExtent l="0" t="0" r="0" b="0"/>
            <wp:docPr id="1944299480" name="Picture 1944299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,10 x 0,4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5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6001" w14:textId="214F9436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145841D9" w14:textId="77777777" w:rsidR="00ED6759" w:rsidRDefault="00ED6759">
      <w:pPr>
        <w:jc w:val="center"/>
        <w:rPr>
          <w:noProof/>
        </w:rPr>
      </w:pPr>
    </w:p>
    <w:p w14:paraId="2480B046" w14:textId="77777777" w:rsidR="00CA7140" w:rsidRDefault="002042D7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80FCD89" wp14:editId="3B61AA71">
                <wp:simplePos x="0" y="0"/>
                <wp:positionH relativeFrom="margin">
                  <wp:posOffset>6160994</wp:posOffset>
                </wp:positionH>
                <wp:positionV relativeFrom="page">
                  <wp:posOffset>6225353</wp:posOffset>
                </wp:positionV>
                <wp:extent cx="658800" cy="277200"/>
                <wp:effectExtent l="57150" t="19050" r="84455" b="104140"/>
                <wp:wrapNone/>
                <wp:docPr id="1944299679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DCE50" w14:textId="2DF74369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7,00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FCD89" id="_x0000_s1040" type="#_x0000_t202" style="position:absolute;left:0;text-align:left;margin-left:485.1pt;margin-top:490.2pt;width:51.85pt;height:21.85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" fillcolor="#e00" strokecolor="black [3213]" strokeweight="1.5pt">
                <v:shadow on="t" color="black" opacity="22937f" origin=",.5" offset="0,.63889mm"/>
                <v:textbox>
                  <w:txbxContent>
                    <w:p w14:paraId="55CDCE50" w14:textId="2DF74369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7,00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D7860"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89A293F" wp14:editId="3D958950">
                <wp:simplePos x="0" y="0"/>
                <wp:positionH relativeFrom="margin">
                  <wp:posOffset>1781735</wp:posOffset>
                </wp:positionH>
                <wp:positionV relativeFrom="page">
                  <wp:posOffset>5449906</wp:posOffset>
                </wp:positionV>
                <wp:extent cx="658800" cy="277200"/>
                <wp:effectExtent l="57150" t="19050" r="67945" b="90805"/>
                <wp:wrapNone/>
                <wp:docPr id="1944299680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046DC" w14:textId="04249327" w:rsidR="001D7860" w:rsidRPr="00975006" w:rsidRDefault="001D7860" w:rsidP="001D786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0,80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93F" id="_x0000_s1041" type="#_x0000_t202" style="position:absolute;left:0;text-align:left;margin-left:140.3pt;margin-top:429.15pt;width:51.85pt;height:21.85pt;z-index:2521231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6C1046DC" w14:textId="04249327" w:rsidR="001D7860" w:rsidRPr="00975006" w:rsidRDefault="001D7860" w:rsidP="001D786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0,80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3003FD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0C33F1BD" wp14:editId="053AA4AB">
                <wp:simplePos x="0" y="0"/>
                <wp:positionH relativeFrom="column">
                  <wp:posOffset>134471</wp:posOffset>
                </wp:positionH>
                <wp:positionV relativeFrom="paragraph">
                  <wp:posOffset>1241014</wp:posOffset>
                </wp:positionV>
                <wp:extent cx="6306670" cy="430306"/>
                <wp:effectExtent l="0" t="57150" r="75565" b="84455"/>
                <wp:wrapNone/>
                <wp:docPr id="1944299743" name="Conector de Seta Reta 1944299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06670" cy="43030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3281B" id="Conector de Seta Reta 1944299743" o:spid="_x0000_s1026" type="#_x0000_t32" style="position:absolute;margin-left:10.6pt;margin-top:97.7pt;width:496.6pt;height:33.9pt;flip:x y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" strokecolor="red" strokeweight="1.5pt">
                <v:stroke startarrow="block" endarrow="block"/>
              </v:shape>
            </w:pict>
          </mc:Fallback>
        </mc:AlternateContent>
      </w:r>
      <w:r w:rsidR="003003FD"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573B1CAD" wp14:editId="048D0F5D">
                <wp:simplePos x="0" y="0"/>
                <wp:positionH relativeFrom="column">
                  <wp:posOffset>2097741</wp:posOffset>
                </wp:positionH>
                <wp:positionV relativeFrom="paragraph">
                  <wp:posOffset>851049</wp:posOffset>
                </wp:positionV>
                <wp:extent cx="0" cy="726142"/>
                <wp:effectExtent l="76200" t="38100" r="57150" b="55245"/>
                <wp:wrapNone/>
                <wp:docPr id="1944299742" name="Conector de Seta Reta 1944299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614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1B28C4" id="Conector de Seta Reta 1944299742" o:spid="_x0000_s1026" type="#_x0000_t32" style="position:absolute;margin-left:165.2pt;margin-top:67pt;width:0;height:57.2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" strokecolor="red" strokeweight="1.5pt">
                <v:stroke startarrow="block" endarrow="block"/>
              </v:shape>
            </w:pict>
          </mc:Fallback>
        </mc:AlternateContent>
      </w:r>
      <w:r w:rsidR="003003FD">
        <w:rPr>
          <w:noProof/>
        </w:rPr>
        <w:drawing>
          <wp:inline distT="0" distB="0" distL="0" distR="0" wp14:anchorId="007428E6" wp14:editId="0351C205">
            <wp:extent cx="6399999" cy="3600000"/>
            <wp:effectExtent l="0" t="0" r="0" b="0"/>
            <wp:docPr id="1944299479" name="Picture 194429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arbonato encontra-se manchado - 7,00 x 0,8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D8B5" w14:textId="76F007F3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45F0897F" w14:textId="77777777" w:rsidR="004E1A2B" w:rsidRDefault="00DD3FAA" w:rsidP="00ED6759">
      <w:pPr>
        <w:jc w:val="center"/>
      </w:pPr>
      <w:r>
        <w:br w:type="page"/>
      </w:r>
    </w:p>
    <w:p w14:paraId="4FCDB880" w14:textId="6BD6DD66" w:rsidR="00ED6759" w:rsidRDefault="00ED6759" w:rsidP="00ED6759">
      <w:pPr>
        <w:jc w:val="center"/>
      </w:pPr>
    </w:p>
    <w:p w14:paraId="4E618B99" w14:textId="77777777" w:rsidR="00CA7140" w:rsidRDefault="00F80C01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04BD1372" wp14:editId="5B9A36D8">
                <wp:simplePos x="0" y="0"/>
                <wp:positionH relativeFrom="column">
                  <wp:posOffset>3187693</wp:posOffset>
                </wp:positionH>
                <wp:positionV relativeFrom="paragraph">
                  <wp:posOffset>503645</wp:posOffset>
                </wp:positionV>
                <wp:extent cx="2042474" cy="935543"/>
                <wp:effectExtent l="38100" t="38100" r="53340" b="55245"/>
                <wp:wrapNone/>
                <wp:docPr id="817686682" name="Conector reto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474" cy="9355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3867E" id="Conector reto 605" o:spid="_x0000_s1026" style="position:absolute;flip:x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pt,39.65pt" to="411.8pt,1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" strokecolor="black [3213]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2EC3CEEC" wp14:editId="4EEC5589">
                <wp:simplePos x="0" y="0"/>
                <wp:positionH relativeFrom="column">
                  <wp:posOffset>4441372</wp:posOffset>
                </wp:positionH>
                <wp:positionV relativeFrom="paragraph">
                  <wp:posOffset>220017</wp:posOffset>
                </wp:positionV>
                <wp:extent cx="914400" cy="914400"/>
                <wp:effectExtent l="57150" t="19050" r="76835" b="101600"/>
                <wp:wrapNone/>
                <wp:docPr id="275646658" name="Caixa de Texto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66D61" w14:textId="77777777" w:rsidR="00F80C01" w:rsidRDefault="00F80C01" w:rsidP="00F80C0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Considerar medidas</w:t>
                            </w:r>
                          </w:p>
                          <w:p w14:paraId="003F1927" w14:textId="77777777" w:rsidR="00F80C01" w:rsidRPr="00AA44E9" w:rsidRDefault="00F80C01" w:rsidP="00F80C0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X2 lados da bandeira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3CEEC" id="_x0000_s1042" type="#_x0000_t202" style="position:absolute;left:0;text-align:left;margin-left:349.7pt;margin-top:17.3pt;width:1in;height:1in;z-index:2524784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7F266D61" w14:textId="77777777" w:rsidR="00F80C01" w:rsidRDefault="00F80C01" w:rsidP="00F80C0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Considerar medidas</w:t>
                      </w:r>
                    </w:p>
                    <w:p w14:paraId="003F1927" w14:textId="77777777" w:rsidR="00F80C01" w:rsidRPr="00AA44E9" w:rsidRDefault="00F80C01" w:rsidP="00F80C0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X2 lados da bandeira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426A39DF" wp14:editId="55B675EE">
                <wp:simplePos x="0" y="0"/>
                <wp:positionH relativeFrom="margin">
                  <wp:posOffset>1810001</wp:posOffset>
                </wp:positionH>
                <wp:positionV relativeFrom="page">
                  <wp:posOffset>2284464</wp:posOffset>
                </wp:positionV>
                <wp:extent cx="658800" cy="277200"/>
                <wp:effectExtent l="57150" t="19050" r="67945" b="90805"/>
                <wp:wrapNone/>
                <wp:docPr id="1091413764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46B5F" w14:textId="77777777" w:rsidR="00F80C01" w:rsidRPr="00975006" w:rsidRDefault="00F80C01" w:rsidP="00F80C0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0,80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A39DF" id="_x0000_s1043" type="#_x0000_t202" style="position:absolute;left:0;text-align:left;margin-left:142.5pt;margin-top:179.9pt;width:51.85pt;height:21.85pt;z-index:2524743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26C46B5F" w14:textId="77777777" w:rsidR="00F80C01" w:rsidRPr="00975006" w:rsidRDefault="00F80C01" w:rsidP="00F80C0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0,80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07B8512C" wp14:editId="62737518">
                <wp:simplePos x="0" y="0"/>
                <wp:positionH relativeFrom="margin">
                  <wp:posOffset>2823587</wp:posOffset>
                </wp:positionH>
                <wp:positionV relativeFrom="page">
                  <wp:posOffset>980370</wp:posOffset>
                </wp:positionV>
                <wp:extent cx="658800" cy="277200"/>
                <wp:effectExtent l="57150" t="19050" r="67945" b="90805"/>
                <wp:wrapNone/>
                <wp:docPr id="1782497820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00" cy="27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FA7F4" w14:textId="77777777" w:rsidR="00F80C01" w:rsidRPr="00975006" w:rsidRDefault="00F80C01" w:rsidP="00F80C0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0,80</w:t>
                            </w:r>
                            <w:r w:rsidRPr="00975006">
                              <w:rPr>
                                <w:b/>
                                <w:bCs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8512C" id="_x0000_s1044" type="#_x0000_t202" style="position:absolute;left:0;text-align:left;margin-left:222.35pt;margin-top:77.2pt;width:51.85pt;height:21.85pt;z-index:2524723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3EDFA7F4" w14:textId="77777777" w:rsidR="00F80C01" w:rsidRPr="00975006" w:rsidRDefault="00F80C01" w:rsidP="00F80C0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0,80</w:t>
                      </w:r>
                      <w:r w:rsidRPr="00975006">
                        <w:rPr>
                          <w:b/>
                          <w:bCs/>
                        </w:rPr>
                        <w:t xml:space="preserve"> m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30972D94" wp14:editId="73DEB95E">
                <wp:simplePos x="0" y="0"/>
                <wp:positionH relativeFrom="column">
                  <wp:posOffset>2517112</wp:posOffset>
                </wp:positionH>
                <wp:positionV relativeFrom="paragraph">
                  <wp:posOffset>1430187</wp:posOffset>
                </wp:positionV>
                <wp:extent cx="670581" cy="148514"/>
                <wp:effectExtent l="38100" t="57150" r="0" b="80645"/>
                <wp:wrapNone/>
                <wp:docPr id="574559531" name="Conector reto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81" cy="14851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8A9CD7" id="Conector reto 604" o:spid="_x0000_s1026" style="position:absolute;flip:y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2pt,112.6pt" to="251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16AC24A7" wp14:editId="6B034446">
                <wp:simplePos x="0" y="0"/>
                <wp:positionH relativeFrom="column">
                  <wp:posOffset>3069771</wp:posOffset>
                </wp:positionH>
                <wp:positionV relativeFrom="paragraph">
                  <wp:posOffset>505739</wp:posOffset>
                </wp:positionV>
                <wp:extent cx="120581" cy="1075174"/>
                <wp:effectExtent l="38100" t="38100" r="70485" b="48895"/>
                <wp:wrapNone/>
                <wp:docPr id="1312264963" name="Conector reto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581" cy="107517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D866C" id="Conector reto 603" o:spid="_x0000_s1026" style="position:absolute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7pt,39.8pt" to="251.2pt,1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" strokecolor="red" strokeweight="1.5pt">
                <v:stroke startarrow="block" endarrow="block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85288C2" wp14:editId="3E0A6612">
            <wp:extent cx="2578610" cy="3600000"/>
            <wp:effectExtent l="0" t="0" r="0" b="635"/>
            <wp:docPr id="297054923" name="Picture 194429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arbonato encontra-se manchado - 7,00 x 0,80.jpg"/>
                    <pic:cNvPicPr/>
                  </pic:nvPicPr>
                  <pic:blipFill rotWithShape="1">
                    <a:blip r:embed="rId26"/>
                    <a:srcRect l="35486" r="33577" b="23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1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67316" w14:textId="2F1EC388" w:rsidR="00F80C01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49565628" w14:textId="77777777" w:rsidR="00F80C01" w:rsidRDefault="00F80C01" w:rsidP="00ED6759">
      <w:pPr>
        <w:jc w:val="center"/>
      </w:pPr>
    </w:p>
    <w:p w14:paraId="37D79CC9" w14:textId="77777777" w:rsidR="004E1A2B" w:rsidRDefault="00DD3FAA">
      <w:pPr>
        <w:jc w:val="both"/>
      </w:pPr>
      <w:r>
        <w:rPr>
          <w:b/>
        </w:rPr>
        <w:t>- Detalhes:</w:t>
      </w:r>
    </w:p>
    <w:p w14:paraId="0B7D766C" w14:textId="77777777" w:rsidR="00ED6759" w:rsidRDefault="00ED6759">
      <w:pPr>
        <w:jc w:val="center"/>
        <w:rPr>
          <w:noProof/>
        </w:rPr>
      </w:pPr>
    </w:p>
    <w:p w14:paraId="727C972A" w14:textId="77777777" w:rsidR="00CA7140" w:rsidRDefault="001B3642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0B077" wp14:editId="3EE45158">
                <wp:simplePos x="0" y="0"/>
                <wp:positionH relativeFrom="column">
                  <wp:posOffset>224725</wp:posOffset>
                </wp:positionH>
                <wp:positionV relativeFrom="paragraph">
                  <wp:posOffset>1767130</wp:posOffset>
                </wp:positionV>
                <wp:extent cx="4370522" cy="960895"/>
                <wp:effectExtent l="0" t="0" r="11430" b="1079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0522" cy="9608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E6A08" id="Elipse 20" o:spid="_x0000_s1026" style="position:absolute;margin-left:17.7pt;margin-top:139.15pt;width:344.15pt;height:75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728CF1B6" wp14:editId="773E5205">
            <wp:extent cx="6399999" cy="3600000"/>
            <wp:effectExtent l="0" t="0" r="0" b="0"/>
            <wp:docPr id="1944299478" name="Picture 1944299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4-WA015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A814" w14:textId="055F12D1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6FF6DF16" w14:textId="77777777" w:rsidR="00ED6759" w:rsidRDefault="00ED6759">
      <w:pPr>
        <w:jc w:val="center"/>
      </w:pPr>
    </w:p>
    <w:p w14:paraId="38ACABB4" w14:textId="3B72BD1D" w:rsidR="00141CC0" w:rsidRDefault="00141CC0">
      <w:r>
        <w:br w:type="page"/>
      </w:r>
    </w:p>
    <w:p w14:paraId="3BCDDBAD" w14:textId="77777777" w:rsidR="00141CC0" w:rsidRDefault="00141CC0">
      <w:pPr>
        <w:jc w:val="center"/>
      </w:pPr>
    </w:p>
    <w:p w14:paraId="0F1CEA59" w14:textId="77777777" w:rsidR="00CA7140" w:rsidRDefault="001B3642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980B14" wp14:editId="1791B930">
                <wp:simplePos x="0" y="0"/>
                <wp:positionH relativeFrom="column">
                  <wp:posOffset>1154430</wp:posOffset>
                </wp:positionH>
                <wp:positionV relativeFrom="paragraph">
                  <wp:posOffset>1043047</wp:posOffset>
                </wp:positionV>
                <wp:extent cx="2619213" cy="1268044"/>
                <wp:effectExtent l="0" t="0" r="10160" b="2794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213" cy="126804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007A30" id="Elipse 21" o:spid="_x0000_s1026" style="position:absolute;margin-left:90.9pt;margin-top:82.15pt;width:206.25pt;height:99.8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F93C87E" wp14:editId="237F67E3">
            <wp:extent cx="6399999" cy="3600000"/>
            <wp:effectExtent l="0" t="0" r="0" b="0"/>
            <wp:docPr id="1944299477" name="Picture 1944299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4-WA015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808" w14:textId="23332C56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</w:p>
    <w:p w14:paraId="64B505E2" w14:textId="77777777" w:rsidR="00ED6759" w:rsidRDefault="00ED6759">
      <w:pPr>
        <w:jc w:val="center"/>
      </w:pPr>
    </w:p>
    <w:p w14:paraId="3E638F1F" w14:textId="77777777" w:rsidR="00CA7140" w:rsidRDefault="001B3642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F8B09" wp14:editId="08FA0131">
                <wp:simplePos x="0" y="0"/>
                <wp:positionH relativeFrom="column">
                  <wp:posOffset>177800</wp:posOffset>
                </wp:positionH>
                <wp:positionV relativeFrom="paragraph">
                  <wp:posOffset>1678563</wp:posOffset>
                </wp:positionV>
                <wp:extent cx="6168325" cy="1165575"/>
                <wp:effectExtent l="19050" t="38100" r="23495" b="3492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">
                          <a:off x="0" y="0"/>
                          <a:ext cx="6168325" cy="11655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D065CB" id="Elipse 23" o:spid="_x0000_s1026" style="position:absolute;margin-left:14pt;margin-top:132.15pt;width:485.7pt;height:91.8pt;rotation:3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9C12855" wp14:editId="26CB888C">
            <wp:extent cx="6399999" cy="3600000"/>
            <wp:effectExtent l="0" t="0" r="0" b="0"/>
            <wp:docPr id="1944299476" name="Picture 194429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4-WA019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32E7" w14:textId="6497ED49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</w:p>
    <w:p w14:paraId="1F47E82E" w14:textId="49CBE439" w:rsidR="00ED6759" w:rsidRDefault="00ED6759">
      <w:pPr>
        <w:jc w:val="center"/>
        <w:rPr>
          <w:noProof/>
        </w:rPr>
      </w:pPr>
    </w:p>
    <w:p w14:paraId="7986D918" w14:textId="4543592A" w:rsidR="005B25B6" w:rsidRDefault="005B25B6" w:rsidP="005B25B6">
      <w:pPr>
        <w:jc w:val="center"/>
        <w:rPr>
          <w:noProof/>
        </w:rPr>
      </w:pPr>
      <w:r>
        <w:rPr>
          <w:noProof/>
        </w:rPr>
        <w:br w:type="page"/>
      </w:r>
    </w:p>
    <w:p w14:paraId="43C08C61" w14:textId="77777777" w:rsidR="005B25B6" w:rsidRDefault="005B25B6">
      <w:pPr>
        <w:jc w:val="center"/>
        <w:rPr>
          <w:noProof/>
        </w:rPr>
      </w:pPr>
    </w:p>
    <w:p w14:paraId="7337BA84" w14:textId="77777777" w:rsidR="00CA7140" w:rsidRDefault="005B25B6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500BE409" wp14:editId="693FB6DE">
                <wp:simplePos x="0" y="0"/>
                <wp:positionH relativeFrom="margin">
                  <wp:posOffset>3643840</wp:posOffset>
                </wp:positionH>
                <wp:positionV relativeFrom="page">
                  <wp:posOffset>907415</wp:posOffset>
                </wp:positionV>
                <wp:extent cx="658495" cy="276860"/>
                <wp:effectExtent l="57150" t="19050" r="80645" b="90805"/>
                <wp:wrapNone/>
                <wp:docPr id="34375929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" cy="2768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D5B0A" w14:textId="4955C6C6" w:rsidR="00C12953" w:rsidRPr="00975006" w:rsidRDefault="00C12953" w:rsidP="00C1295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Necessário a recuperação metálica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BE409" id="_x0000_s1045" type="#_x0000_t202" style="position:absolute;left:0;text-align:left;margin-left:286.9pt;margin-top:71.45pt;width:51.85pt;height:21.8pt;z-index:2524508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581D5B0A" w14:textId="4955C6C6" w:rsidR="00C12953" w:rsidRPr="00975006" w:rsidRDefault="00C12953" w:rsidP="00C1295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Necessário a recuperação metálica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C280A"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54378DD7" wp14:editId="28B96C8A">
                <wp:simplePos x="0" y="0"/>
                <wp:positionH relativeFrom="column">
                  <wp:posOffset>2527160</wp:posOffset>
                </wp:positionH>
                <wp:positionV relativeFrom="paragraph">
                  <wp:posOffset>191853</wp:posOffset>
                </wp:positionV>
                <wp:extent cx="3175280" cy="1467059"/>
                <wp:effectExtent l="38100" t="38100" r="63500" b="57150"/>
                <wp:wrapNone/>
                <wp:docPr id="744626797" name="Conector reto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280" cy="1467059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E34D6" id="Conector reto 594" o:spid="_x0000_s1026" style="position:absolute;flip:x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pt,15.1pt" to="449pt,1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" strokecolor="red" strokeweight="1.5pt">
                <v:stroke startarrow="block" endarrow="block"/>
              </v:line>
            </w:pict>
          </mc:Fallback>
        </mc:AlternateContent>
      </w:r>
      <w:r w:rsidR="00C129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EF3CAF" wp14:editId="1727129F">
                <wp:simplePos x="0" y="0"/>
                <wp:positionH relativeFrom="column">
                  <wp:posOffset>113664</wp:posOffset>
                </wp:positionH>
                <wp:positionV relativeFrom="paragraph">
                  <wp:posOffset>585882</wp:posOffset>
                </wp:positionV>
                <wp:extent cx="4501636" cy="2049318"/>
                <wp:effectExtent l="0" t="247650" r="0" b="25590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0000">
                          <a:off x="0" y="0"/>
                          <a:ext cx="4501636" cy="204931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CAD77" id="Elipse 25" o:spid="_x0000_s1026" style="position:absolute;margin-left:8.95pt;margin-top:46.15pt;width:354.45pt;height:161.35pt;rotation:21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" filled="f" strokecolor="red" strokeweight="2pt"/>
            </w:pict>
          </mc:Fallback>
        </mc:AlternateContent>
      </w:r>
      <w:r w:rsidR="001B3642">
        <w:rPr>
          <w:noProof/>
        </w:rPr>
        <w:drawing>
          <wp:inline distT="0" distB="0" distL="0" distR="0" wp14:anchorId="3FE1B139" wp14:editId="4D0CFA09">
            <wp:extent cx="6399999" cy="3600000"/>
            <wp:effectExtent l="0" t="0" r="0" b="0"/>
            <wp:docPr id="1944299475" name="Picture 1944299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325-WA074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CC9E" w14:textId="67A4B2B8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</w:p>
    <w:p w14:paraId="06F129EB" w14:textId="5D4520CB" w:rsidR="00ED6759" w:rsidRDefault="00ED6759" w:rsidP="00ED6759">
      <w:pPr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4E1A2B" w14:paraId="6639371C" w14:textId="77777777">
        <w:tc>
          <w:tcPr>
            <w:tcW w:w="3490" w:type="dxa"/>
          </w:tcPr>
          <w:p w14:paraId="228FF1CE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8FB8488" wp14:editId="1487D3AE">
                      <wp:simplePos x="0" y="0"/>
                      <wp:positionH relativeFrom="column">
                        <wp:posOffset>125149</wp:posOffset>
                      </wp:positionH>
                      <wp:positionV relativeFrom="paragraph">
                        <wp:posOffset>58162</wp:posOffset>
                      </wp:positionV>
                      <wp:extent cx="1906291" cy="1968284"/>
                      <wp:effectExtent l="0" t="0" r="17780" b="13335"/>
                      <wp:wrapNone/>
                      <wp:docPr id="26" name="Elips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6291" cy="196828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4785E7" id="Elipse 26" o:spid="_x0000_s1026" style="position:absolute;margin-left:9.85pt;margin-top:4.6pt;width:150.1pt;height:1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7ED5F04" wp14:editId="68631B61">
                  <wp:extent cx="2025000" cy="3600000"/>
                  <wp:effectExtent l="0" t="0" r="0" b="0"/>
                  <wp:docPr id="1944299472" name="Picture 1944299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4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C314C" w14:textId="5721FB02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</w:p>
          <w:p w14:paraId="6C6C4186" w14:textId="7A5ED14A" w:rsidR="004E1A2B" w:rsidRDefault="004E1A2B">
            <w:pPr>
              <w:jc w:val="center"/>
            </w:pPr>
          </w:p>
        </w:tc>
        <w:tc>
          <w:tcPr>
            <w:tcW w:w="3490" w:type="dxa"/>
          </w:tcPr>
          <w:p w14:paraId="5BC7244C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BEEDA8B" wp14:editId="7B6008A0">
                      <wp:simplePos x="0" y="0"/>
                      <wp:positionH relativeFrom="column">
                        <wp:posOffset>78762</wp:posOffset>
                      </wp:positionH>
                      <wp:positionV relativeFrom="paragraph">
                        <wp:posOffset>166650</wp:posOffset>
                      </wp:positionV>
                      <wp:extent cx="1580827" cy="3177152"/>
                      <wp:effectExtent l="0" t="0" r="19685" b="23495"/>
                      <wp:wrapNone/>
                      <wp:docPr id="27" name="Elips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0827" cy="317715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2239E2" id="Elipse 27" o:spid="_x0000_s1026" style="position:absolute;margin-left:6.2pt;margin-top:13.1pt;width:124.45pt;height:250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D1E4D0D" wp14:editId="4E7ECC61">
                  <wp:extent cx="2025000" cy="3600000"/>
                  <wp:effectExtent l="0" t="0" r="0" b="0"/>
                  <wp:docPr id="1944299473" name="Picture 1944299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4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55E0" w14:textId="6EDBCF14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</w:p>
          <w:p w14:paraId="101A926A" w14:textId="37EB5FCE" w:rsidR="004E1A2B" w:rsidRDefault="004E1A2B">
            <w:pPr>
              <w:jc w:val="center"/>
            </w:pPr>
          </w:p>
        </w:tc>
        <w:tc>
          <w:tcPr>
            <w:tcW w:w="3490" w:type="dxa"/>
          </w:tcPr>
          <w:p w14:paraId="2D10F6BA" w14:textId="77777777" w:rsidR="00CA7140" w:rsidRDefault="001B3642" w:rsidP="00CA7140">
            <w:pPr>
              <w:keepNext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763B7D9" wp14:editId="4F87B273">
                      <wp:simplePos x="0" y="0"/>
                      <wp:positionH relativeFrom="column">
                        <wp:posOffset>78869</wp:posOffset>
                      </wp:positionH>
                      <wp:positionV relativeFrom="paragraph">
                        <wp:posOffset>213145</wp:posOffset>
                      </wp:positionV>
                      <wp:extent cx="1951517" cy="3332135"/>
                      <wp:effectExtent l="0" t="0" r="10795" b="20955"/>
                      <wp:wrapNone/>
                      <wp:docPr id="28" name="Elips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1517" cy="33321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EFF0D7A" id="Elipse 28" o:spid="_x0000_s1026" style="position:absolute;margin-left:6.2pt;margin-top:16.8pt;width:153.65pt;height:26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" filled="f" strokecolor="red" strokeweight="2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1738B37" wp14:editId="78B09EFC">
                  <wp:extent cx="2025000" cy="3600000"/>
                  <wp:effectExtent l="0" t="0" r="0" b="0"/>
                  <wp:docPr id="1944299474" name="Picture 1944299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20260325-WA0747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6056C" w14:textId="21828D84" w:rsidR="00CA7140" w:rsidRDefault="00CA7140" w:rsidP="00CA7140">
            <w:pPr>
              <w:pStyle w:val="Legenda"/>
            </w:pPr>
            <w:r>
              <w:t xml:space="preserve">Foto </w:t>
            </w:r>
            <w:r>
              <w:fldChar w:fldCharType="begin"/>
            </w:r>
            <w:r>
              <w:instrText xml:space="preserve"> SEQ Foto \* ARABIC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</w:p>
          <w:p w14:paraId="666FB32A" w14:textId="48EC51F5" w:rsidR="004E1A2B" w:rsidRDefault="004E1A2B">
            <w:pPr>
              <w:jc w:val="center"/>
            </w:pPr>
          </w:p>
        </w:tc>
      </w:tr>
    </w:tbl>
    <w:p w14:paraId="30598DB3" w14:textId="37A6DA75" w:rsidR="00ED6759" w:rsidRDefault="00ED6759">
      <w:pPr>
        <w:jc w:val="center"/>
        <w:rPr>
          <w:noProof/>
        </w:rPr>
      </w:pPr>
    </w:p>
    <w:p w14:paraId="47AD1F65" w14:textId="11556975" w:rsidR="005B25B6" w:rsidRDefault="005B25B6" w:rsidP="005B25B6">
      <w:pPr>
        <w:jc w:val="center"/>
        <w:rPr>
          <w:noProof/>
        </w:rPr>
      </w:pPr>
      <w:r>
        <w:rPr>
          <w:noProof/>
        </w:rPr>
        <w:br w:type="page"/>
      </w:r>
    </w:p>
    <w:p w14:paraId="551F2395" w14:textId="200D6C0F" w:rsidR="005B25B6" w:rsidRDefault="005B25B6">
      <w:pPr>
        <w:jc w:val="center"/>
        <w:rPr>
          <w:noProof/>
        </w:rPr>
      </w:pPr>
    </w:p>
    <w:p w14:paraId="5EDE45F2" w14:textId="77777777" w:rsidR="00CA7140" w:rsidRDefault="005B25B6" w:rsidP="00CA714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12364166" wp14:editId="4B95034C">
                <wp:simplePos x="0" y="0"/>
                <wp:positionH relativeFrom="margin">
                  <wp:posOffset>3039312</wp:posOffset>
                </wp:positionH>
                <wp:positionV relativeFrom="page">
                  <wp:posOffset>962506</wp:posOffset>
                </wp:positionV>
                <wp:extent cx="658495" cy="276860"/>
                <wp:effectExtent l="57150" t="19050" r="80645" b="90805"/>
                <wp:wrapNone/>
                <wp:docPr id="1564883340" name="Caixa de Text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" cy="2768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1E7C2" w14:textId="77777777" w:rsidR="00635AFE" w:rsidRPr="00975006" w:rsidRDefault="00635AFE" w:rsidP="00635AF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Necessário a recuperação metálica de 0,50m²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64166" id="_x0000_s1046" type="#_x0000_t202" style="position:absolute;left:0;text-align:left;margin-left:239.3pt;margin-top:75.8pt;width:51.85pt;height:21.8pt;z-index:2524538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" fillcolor="#e00" strokecolor="black [3213]" strokeweight="1.5pt">
                <v:shadow on="t" color="black" opacity="22937f" origin=",.5" offset="0,.63889mm"/>
                <v:textbox style="mso-fit-shape-to-text:t">
                  <w:txbxContent>
                    <w:p w14:paraId="5091E7C2" w14:textId="77777777" w:rsidR="00635AFE" w:rsidRPr="00975006" w:rsidRDefault="00635AFE" w:rsidP="00635AF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Necessário a recuperação metálica de 0,50m²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7AC53099" wp14:editId="46D568CA">
                <wp:simplePos x="0" y="0"/>
                <wp:positionH relativeFrom="column">
                  <wp:posOffset>3034316</wp:posOffset>
                </wp:positionH>
                <wp:positionV relativeFrom="paragraph">
                  <wp:posOffset>118794</wp:posOffset>
                </wp:positionV>
                <wp:extent cx="2104857" cy="2062006"/>
                <wp:effectExtent l="38100" t="38100" r="48260" b="52705"/>
                <wp:wrapNone/>
                <wp:docPr id="117494880" name="Conector reto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4857" cy="206200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0289E" id="Conector reto 594" o:spid="_x0000_s1026" style="position:absolute;flip:x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9pt,9.35pt" to="404.65pt,1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" strokecolor="red" strokeweight="1.5pt">
                <v:stroke startarrow="block" endarrow="block"/>
              </v:line>
            </w:pict>
          </mc:Fallback>
        </mc:AlternateContent>
      </w:r>
      <w:r w:rsidR="001B364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22C0D2" wp14:editId="09E9C93C">
                <wp:simplePos x="0" y="0"/>
                <wp:positionH relativeFrom="column">
                  <wp:posOffset>1712563</wp:posOffset>
                </wp:positionH>
                <wp:positionV relativeFrom="paragraph">
                  <wp:posOffset>1691102</wp:posOffset>
                </wp:positionV>
                <wp:extent cx="3130657" cy="1038386"/>
                <wp:effectExtent l="0" t="0" r="12700" b="2857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657" cy="10383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5ED4B1" id="Elipse 29" o:spid="_x0000_s1026" style="position:absolute;margin-left:134.85pt;margin-top:133.15pt;width:246.5pt;height:8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" filled="f" strokecolor="red" strokeweight="2pt"/>
            </w:pict>
          </mc:Fallback>
        </mc:AlternateContent>
      </w:r>
      <w:r w:rsidR="001B3642">
        <w:rPr>
          <w:noProof/>
        </w:rPr>
        <w:drawing>
          <wp:inline distT="0" distB="0" distL="0" distR="0" wp14:anchorId="2AD019DE" wp14:editId="68DF8259">
            <wp:extent cx="6399999" cy="3600000"/>
            <wp:effectExtent l="0" t="0" r="0" b="0"/>
            <wp:docPr id="1944299471" name="Picture 194429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peração metálica ...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9BE" w14:textId="227BED51" w:rsidR="004E1A2B" w:rsidRDefault="00CA7140" w:rsidP="00CA7140">
      <w:pPr>
        <w:pStyle w:val="Legenda"/>
      </w:pPr>
      <w:r>
        <w:t xml:space="preserve">Foto </w:t>
      </w:r>
      <w:r>
        <w:fldChar w:fldCharType="begin"/>
      </w:r>
      <w:r>
        <w:instrText xml:space="preserve"> SEQ Foto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</w:p>
    <w:p w14:paraId="21ED0E4E" w14:textId="77777777" w:rsidR="00ED6759" w:rsidRDefault="00ED6759" w:rsidP="00ED6759">
      <w:pPr>
        <w:jc w:val="center"/>
      </w:pPr>
    </w:p>
    <w:p w14:paraId="475A18A0" w14:textId="3D504A1A" w:rsidR="00104FFE" w:rsidRDefault="00104FFE" w:rsidP="00104FFE">
      <w:pPr>
        <w:jc w:val="both"/>
      </w:pPr>
      <w:r w:rsidRPr="00104FFE">
        <w:t xml:space="preserve">- Prezados, letreiro/prisma apresenta desbotamento, sujeira e desgaste acentuado. Necessária remoção da película antiga, substituição por nova e recuperação metálica da base </w:t>
      </w:r>
      <w:r w:rsidRPr="00104FFE">
        <w:rPr>
          <w:b/>
          <w:bCs/>
          <w:color w:val="EE0000"/>
        </w:rPr>
        <w:t>(0,10 m²)</w:t>
      </w:r>
      <w:r w:rsidRPr="00104FFE">
        <w:t>. (itens 29.14, 2.19 e 14.7 do contrato)</w:t>
      </w:r>
    </w:p>
    <w:p w14:paraId="0F3347A5" w14:textId="77777777" w:rsidR="00104FFE" w:rsidRDefault="00104FFE" w:rsidP="00104FFE">
      <w:pPr>
        <w:jc w:val="center"/>
      </w:pPr>
    </w:p>
    <w:tbl>
      <w:tblPr>
        <w:tblW w:w="10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891"/>
        <w:gridCol w:w="2851"/>
        <w:gridCol w:w="2498"/>
        <w:gridCol w:w="1564"/>
      </w:tblGrid>
      <w:tr w:rsidR="005B25B6" w:rsidRPr="005B25B6" w14:paraId="6954E854" w14:textId="77777777" w:rsidTr="005B25B6">
        <w:trPr>
          <w:trHeight w:val="600"/>
        </w:trPr>
        <w:tc>
          <w:tcPr>
            <w:tcW w:w="105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7B7B7B"/>
            <w:vAlign w:val="center"/>
            <w:hideMark/>
          </w:tcPr>
          <w:p w14:paraId="1D2D2E46" w14:textId="63F3C2B7" w:rsidR="005B25B6" w:rsidRPr="005B25B6" w:rsidRDefault="00A30AFD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Sinalização externa - substituição de policarbonato e película, inclusive montagem da marca e instalação (para medalhão, bandeira, letreiros, pórticos de acesso e similares)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(29.14)</w:t>
            </w:r>
          </w:p>
        </w:tc>
      </w:tr>
      <w:tr w:rsidR="005B25B6" w:rsidRPr="005B25B6" w14:paraId="69CC57D6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1C17E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REFERÊNCIA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8FCF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 (m)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F1FC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ALTURA (m)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261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DESCONTO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F1101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(m²)</w:t>
            </w:r>
          </w:p>
        </w:tc>
      </w:tr>
      <w:tr w:rsidR="005B25B6" w:rsidRPr="005B25B6" w14:paraId="50EA13F9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28BF9" w14:textId="18B636E5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CA7C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0,42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500F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2,10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3D330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993DC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0,88</w:t>
            </w:r>
          </w:p>
        </w:tc>
      </w:tr>
      <w:tr w:rsidR="005B25B6" w:rsidRPr="005B25B6" w14:paraId="03F5B3E2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1904" w14:textId="2E08FD0D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574F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4D849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A36F8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BA8C0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5,60</w:t>
            </w:r>
          </w:p>
        </w:tc>
      </w:tr>
      <w:tr w:rsidR="005B25B6" w:rsidRPr="005B25B6" w14:paraId="1C65DC1F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28866" w14:textId="2B26B80F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7535F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644B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62AC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393B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1,28</w:t>
            </w:r>
          </w:p>
        </w:tc>
      </w:tr>
      <w:tr w:rsidR="005B25B6" w:rsidRPr="005B25B6" w14:paraId="58F6EE68" w14:textId="77777777" w:rsidTr="005B25B6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0ABA5D8B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Subtotal 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34D87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1F81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7,76</w:t>
            </w:r>
          </w:p>
        </w:tc>
      </w:tr>
      <w:tr w:rsidR="005B25B6" w:rsidRPr="005B25B6" w14:paraId="6732B974" w14:textId="77777777" w:rsidTr="005B25B6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1424EF2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7F6E60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5E2C1D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7,76</w:t>
            </w:r>
          </w:p>
        </w:tc>
      </w:tr>
    </w:tbl>
    <w:p w14:paraId="49B76994" w14:textId="77777777" w:rsidR="00ED6759" w:rsidRDefault="00ED6759" w:rsidP="00ED6759">
      <w:pPr>
        <w:jc w:val="center"/>
      </w:pPr>
    </w:p>
    <w:tbl>
      <w:tblPr>
        <w:tblW w:w="10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892"/>
        <w:gridCol w:w="2851"/>
        <w:gridCol w:w="2499"/>
        <w:gridCol w:w="1562"/>
      </w:tblGrid>
      <w:tr w:rsidR="005B25B6" w:rsidRPr="005B25B6" w14:paraId="787AD36F" w14:textId="77777777" w:rsidTr="005B25B6">
        <w:trPr>
          <w:trHeight w:val="1200"/>
        </w:trPr>
        <w:tc>
          <w:tcPr>
            <w:tcW w:w="105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7B7B7B"/>
            <w:vAlign w:val="center"/>
            <w:hideMark/>
          </w:tcPr>
          <w:p w14:paraId="595A4E4D" w14:textId="1981D946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Remoção de entulho com caçamba metálica, inclusive limpeza, transporte, carga, descarga e descarte conforme legislação ambiental - Material de descarte (alvenaria, estruturas metálicas, madeiramento, revestimentos cerâmicos, gesso, </w:t>
            </w:r>
            <w:proofErr w:type="spellStart"/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dry-wall</w:t>
            </w:r>
            <w:proofErr w:type="spellEnd"/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, entre outros) (2.18) </w:t>
            </w:r>
          </w:p>
        </w:tc>
      </w:tr>
      <w:tr w:rsidR="005B25B6" w:rsidRPr="005B25B6" w14:paraId="5D90E262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E460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REFERÊNCIA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077CC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 (m)</w:t>
            </w:r>
          </w:p>
        </w:tc>
        <w:tc>
          <w:tcPr>
            <w:tcW w:w="2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020820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ALTURA (m)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69B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DESCONTO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C1C92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(m³)</w:t>
            </w:r>
          </w:p>
        </w:tc>
      </w:tr>
      <w:tr w:rsidR="005B25B6" w:rsidRPr="005B25B6" w14:paraId="709B3AD2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99F2C" w14:textId="67BFECA5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1F19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0,42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1B9D3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2,10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2D940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540FE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0,88</w:t>
            </w:r>
          </w:p>
        </w:tc>
      </w:tr>
      <w:tr w:rsidR="005B25B6" w:rsidRPr="005B25B6" w14:paraId="08C374B5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C6F85" w14:textId="4ADF4BAB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041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7,00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C470A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00F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4EE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5,60</w:t>
            </w:r>
          </w:p>
        </w:tc>
      </w:tr>
      <w:tr w:rsidR="005B25B6" w:rsidRPr="005B25B6" w14:paraId="20C5505A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0F9DA" w14:textId="4551585E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DFF9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2B35F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0,80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81EDA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54C8" w14:textId="02F6038B" w:rsidR="005B25B6" w:rsidRPr="005B25B6" w:rsidRDefault="0015525F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1,28</w:t>
            </w:r>
          </w:p>
        </w:tc>
      </w:tr>
      <w:tr w:rsidR="005B25B6" w:rsidRPr="005B25B6" w14:paraId="1F180947" w14:textId="77777777" w:rsidTr="005B25B6">
        <w:trPr>
          <w:trHeight w:val="288"/>
        </w:trPr>
        <w:tc>
          <w:tcPr>
            <w:tcW w:w="6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4CA8626A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Subtotal 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44E8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67374" w14:textId="17DE5D02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7,</w:t>
            </w:r>
            <w:r w:rsidR="0015525F">
              <w:rPr>
                <w:rFonts w:ascii="Calibri" w:eastAsia="Times New Roman" w:hAnsi="Calibri" w:cs="Calibri"/>
                <w:color w:val="000000"/>
                <w:lang w:eastAsia="pt-BR"/>
              </w:rPr>
              <w:t>76</w:t>
            </w:r>
          </w:p>
        </w:tc>
      </w:tr>
      <w:tr w:rsidR="005B25B6" w:rsidRPr="005B25B6" w14:paraId="3DCB457C" w14:textId="77777777" w:rsidTr="005B25B6">
        <w:trPr>
          <w:trHeight w:val="288"/>
        </w:trPr>
        <w:tc>
          <w:tcPr>
            <w:tcW w:w="6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78289DF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Total (DIVIDIDO POR 10) </w:t>
            </w:r>
          </w:p>
        </w:tc>
        <w:tc>
          <w:tcPr>
            <w:tcW w:w="2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941F1C3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1E4B39D" w14:textId="295B1290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0,7</w:t>
            </w:r>
            <w:r w:rsidR="0015525F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</w:tr>
    </w:tbl>
    <w:p w14:paraId="337D8996" w14:textId="32BD6179" w:rsidR="00104FFE" w:rsidRDefault="00104FFE" w:rsidP="00ED6759">
      <w:pPr>
        <w:jc w:val="center"/>
      </w:pPr>
    </w:p>
    <w:p w14:paraId="2651337A" w14:textId="77777777" w:rsidR="00104FFE" w:rsidRDefault="00104FFE" w:rsidP="00104FFE">
      <w:pPr>
        <w:jc w:val="center"/>
      </w:pPr>
      <w:r>
        <w:br w:type="page"/>
      </w:r>
    </w:p>
    <w:p w14:paraId="04A46B84" w14:textId="77777777" w:rsidR="00104FFE" w:rsidRDefault="00104FFE" w:rsidP="00ED6759">
      <w:pPr>
        <w:jc w:val="center"/>
      </w:pPr>
    </w:p>
    <w:tbl>
      <w:tblPr>
        <w:tblW w:w="10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891"/>
        <w:gridCol w:w="2851"/>
        <w:gridCol w:w="2498"/>
        <w:gridCol w:w="1564"/>
      </w:tblGrid>
      <w:tr w:rsidR="005B25B6" w:rsidRPr="005B25B6" w14:paraId="32112F69" w14:textId="77777777" w:rsidTr="005B25B6">
        <w:trPr>
          <w:trHeight w:val="600"/>
        </w:trPr>
        <w:tc>
          <w:tcPr>
            <w:tcW w:w="105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7B7B7B"/>
            <w:vAlign w:val="center"/>
            <w:hideMark/>
          </w:tcPr>
          <w:p w14:paraId="0F6F0B4D" w14:textId="45D2D1FB" w:rsidR="005B25B6" w:rsidRPr="005B25B6" w:rsidRDefault="00A30AFD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Recuperação de estruturas metálicas de pórticos de acesso, totens, letreiros, medalhões, bandeiras e </w:t>
            </w:r>
            <w:proofErr w:type="spellStart"/>
            <w:r w:rsidRPr="00A30AF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brises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(14.7)</w:t>
            </w:r>
          </w:p>
        </w:tc>
      </w:tr>
      <w:tr w:rsidR="005B25B6" w:rsidRPr="005B25B6" w14:paraId="7443C499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4AFF3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REFERÊNCIA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EF131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LARGURA (m)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BE91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ALTURA (m)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8B60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DESCONTO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DE5BF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(m²)</w:t>
            </w:r>
          </w:p>
        </w:tc>
      </w:tr>
      <w:tr w:rsidR="005B25B6" w:rsidRPr="005B25B6" w14:paraId="3471F86D" w14:textId="77777777" w:rsidTr="005B25B6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A174B" w14:textId="049D3E1A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Foto </w:t>
            </w:r>
            <w:r w:rsidR="00FE46B7">
              <w:rPr>
                <w:rFonts w:ascii="Calibri" w:eastAsia="Times New Roman" w:hAnsi="Calibri" w:cs="Calibri"/>
                <w:color w:val="000000"/>
                <w:lang w:eastAsia="pt-BR"/>
              </w:rPr>
              <w:t>23 e 27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C7FDF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0,50</w:t>
            </w:r>
          </w:p>
        </w:tc>
        <w:tc>
          <w:tcPr>
            <w:tcW w:w="2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26FD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0,20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A7A08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84B6A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0,10</w:t>
            </w:r>
          </w:p>
        </w:tc>
      </w:tr>
      <w:tr w:rsidR="005B25B6" w:rsidRPr="005B25B6" w14:paraId="3AA281F8" w14:textId="77777777" w:rsidTr="005B25B6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13543C0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Subtotal 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07905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0,00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F746E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0,10</w:t>
            </w:r>
          </w:p>
        </w:tc>
      </w:tr>
      <w:tr w:rsidR="005B25B6" w:rsidRPr="005B25B6" w14:paraId="0896ED49" w14:textId="77777777" w:rsidTr="005B25B6">
        <w:trPr>
          <w:trHeight w:val="288"/>
        </w:trPr>
        <w:tc>
          <w:tcPr>
            <w:tcW w:w="6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EAAAA"/>
            <w:noWrap/>
            <w:vAlign w:val="center"/>
            <w:hideMark/>
          </w:tcPr>
          <w:p w14:paraId="0760D10D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</w:t>
            </w:r>
          </w:p>
        </w:tc>
        <w:tc>
          <w:tcPr>
            <w:tcW w:w="2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8409DEA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1F6EAB4" w14:textId="77777777" w:rsidR="005B25B6" w:rsidRPr="005B25B6" w:rsidRDefault="005B25B6" w:rsidP="005B25B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B25B6">
              <w:rPr>
                <w:rFonts w:ascii="Calibri" w:eastAsia="Times New Roman" w:hAnsi="Calibri" w:cs="Calibri"/>
                <w:color w:val="000000"/>
                <w:lang w:eastAsia="pt-BR"/>
              </w:rPr>
              <w:t>0,10</w:t>
            </w:r>
          </w:p>
        </w:tc>
      </w:tr>
    </w:tbl>
    <w:p w14:paraId="12CBAA9B" w14:textId="6CB196A4" w:rsidR="005B25B6" w:rsidRDefault="005B25B6" w:rsidP="00ED6759">
      <w:pPr>
        <w:jc w:val="center"/>
      </w:pPr>
    </w:p>
    <w:tbl>
      <w:tblPr>
        <w:tblW w:w="10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2"/>
        <w:gridCol w:w="7877"/>
        <w:gridCol w:w="878"/>
        <w:gridCol w:w="613"/>
      </w:tblGrid>
      <w:tr w:rsidR="00A30AFD" w:rsidRPr="00A30AFD" w14:paraId="1E2842F4" w14:textId="77777777" w:rsidTr="00A30AFD">
        <w:trPr>
          <w:trHeight w:val="288"/>
        </w:trPr>
        <w:tc>
          <w:tcPr>
            <w:tcW w:w="104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808080"/>
            <w:noWrap/>
            <w:vAlign w:val="bottom"/>
            <w:hideMark/>
          </w:tcPr>
          <w:p w14:paraId="3767A4C1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Itens</w:t>
            </w:r>
          </w:p>
        </w:tc>
      </w:tr>
      <w:tr w:rsidR="00A30AFD" w:rsidRPr="00A30AFD" w14:paraId="2FFF0F7D" w14:textId="77777777" w:rsidTr="00A30AFD">
        <w:trPr>
          <w:trHeight w:val="1101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D3F05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29.14</w:t>
            </w:r>
          </w:p>
        </w:tc>
        <w:tc>
          <w:tcPr>
            <w:tcW w:w="7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5504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Sinalização externa - substituição de policarbonato e película, inclusive montagem da marca e instalação (para medalhão, bandeira, letreiros, pórticos de acesso e similares)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6F1F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7,76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4A4B2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M²</w:t>
            </w:r>
          </w:p>
        </w:tc>
      </w:tr>
      <w:tr w:rsidR="00A30AFD" w:rsidRPr="00A30AFD" w14:paraId="55F3CF2F" w14:textId="77777777" w:rsidTr="00A30AFD">
        <w:trPr>
          <w:trHeight w:val="1080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20B8B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2.18</w:t>
            </w:r>
          </w:p>
        </w:tc>
        <w:tc>
          <w:tcPr>
            <w:tcW w:w="7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1CB3B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Remoção de entulho com caçamba metálica, inclusive limpeza, transporte, carga, descarga e descarte conforme legislação ambiental - Material de descarte (alvenaria, estruturas metálicas, madeiramento, revestimentos cerâmicos, gesso, </w:t>
            </w:r>
            <w:proofErr w:type="spellStart"/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dry-wall</w:t>
            </w:r>
            <w:proofErr w:type="spellEnd"/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, entre outros)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E7A51" w14:textId="32FC2123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0,7</w:t>
            </w:r>
            <w:r w:rsidR="0015525F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72DC5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m³</w:t>
            </w:r>
          </w:p>
        </w:tc>
      </w:tr>
      <w:tr w:rsidR="00A30AFD" w:rsidRPr="00A30AFD" w14:paraId="238980D9" w14:textId="77777777" w:rsidTr="00A30AFD">
        <w:trPr>
          <w:trHeight w:val="1080"/>
        </w:trPr>
        <w:tc>
          <w:tcPr>
            <w:tcW w:w="1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01824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14.7</w:t>
            </w:r>
          </w:p>
        </w:tc>
        <w:tc>
          <w:tcPr>
            <w:tcW w:w="7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ADD4A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Recuperação de estruturas metálicas de pórticos de acesso, totens, letreiros, medalhões, bandeiras e </w:t>
            </w:r>
            <w:proofErr w:type="spellStart"/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brises</w:t>
            </w:r>
            <w:proofErr w:type="spellEnd"/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5346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0,10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F73C8" w14:textId="77777777" w:rsidR="00A30AFD" w:rsidRPr="00A30AFD" w:rsidRDefault="00A30AFD" w:rsidP="00A30AF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30AFD">
              <w:rPr>
                <w:rFonts w:ascii="Calibri" w:eastAsia="Times New Roman" w:hAnsi="Calibri" w:cs="Calibri"/>
                <w:color w:val="000000"/>
                <w:lang w:eastAsia="pt-BR"/>
              </w:rPr>
              <w:t>m²</w:t>
            </w:r>
          </w:p>
        </w:tc>
      </w:tr>
    </w:tbl>
    <w:p w14:paraId="31482181" w14:textId="77777777" w:rsidR="00ED6759" w:rsidRDefault="00ED6759" w:rsidP="00ED6759">
      <w:pPr>
        <w:jc w:val="center"/>
      </w:pPr>
    </w:p>
    <w:p w14:paraId="045C6F6F" w14:textId="01E7B645" w:rsidR="004E1A2B" w:rsidRDefault="00DD3FAA" w:rsidP="00ED6759">
      <w:pPr>
        <w:jc w:val="center"/>
      </w:pPr>
      <w:r>
        <w:br w:type="page"/>
      </w:r>
    </w:p>
    <w:p w14:paraId="4C0075E0" w14:textId="77777777" w:rsidR="00ED6759" w:rsidRDefault="00ED6759" w:rsidP="00ED6759">
      <w:pPr>
        <w:jc w:val="center"/>
      </w:pPr>
    </w:p>
    <w:p w14:paraId="0355133B" w14:textId="2012638E" w:rsidR="002730BE" w:rsidRDefault="003C76CB" w:rsidP="002730BE">
      <w:pPr>
        <w:pStyle w:val="Ttulo1"/>
      </w:pPr>
      <w:bookmarkStart w:id="3" w:name="_Toc227067096"/>
      <w:r>
        <w:t xml:space="preserve">- </w:t>
      </w:r>
      <w:r w:rsidR="002730BE">
        <w:t>Memorial de cálculo e itens:</w:t>
      </w:r>
      <w:bookmarkEnd w:id="3"/>
    </w:p>
    <w:p w14:paraId="407F703B" w14:textId="77777777" w:rsidR="002730BE" w:rsidRDefault="002730BE" w:rsidP="00821338">
      <w:pPr>
        <w:jc w:val="center"/>
      </w:pPr>
    </w:p>
    <w:tbl>
      <w:tblPr>
        <w:tblStyle w:val="Tabelacomgrade"/>
        <w:tblW w:w="9067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2"/>
      </w:tblGrid>
      <w:tr w:rsidR="00B03BF3" w14:paraId="198800F8" w14:textId="77777777" w:rsidTr="00B03BF3">
        <w:trPr>
          <w:trHeight w:val="280"/>
          <w:jc w:val="center"/>
        </w:trPr>
        <w:tc>
          <w:tcPr>
            <w:tcW w:w="90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3FD99723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Pintura Automotiva (17.9)</w:t>
            </w:r>
          </w:p>
        </w:tc>
      </w:tr>
      <w:tr w:rsidR="00B03BF3" w14:paraId="60458CC2" w14:textId="77777777" w:rsidTr="00B03BF3">
        <w:trPr>
          <w:trHeight w:val="28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9E91D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0A7CB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201AB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6DEAD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97FB9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711DFA4F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E34A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D6E8B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68A1D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CD362D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44CAB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12,00</w:t>
            </w:r>
          </w:p>
        </w:tc>
      </w:tr>
      <w:tr w:rsidR="00B03BF3" w14:paraId="3823CB84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9FC3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5C772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11E74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A3144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0D18C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12,00</w:t>
            </w:r>
          </w:p>
        </w:tc>
      </w:tr>
      <w:tr w:rsidR="00B03BF3" w14:paraId="764FB6F5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50C2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DF918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9E6A9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A2AC2D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B3F877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6,48</w:t>
            </w:r>
          </w:p>
        </w:tc>
      </w:tr>
      <w:tr w:rsidR="00B03BF3" w14:paraId="7B35DF5D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CB03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B3596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3B34E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27BD2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501E0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</w:tr>
      <w:tr w:rsidR="00B03BF3" w14:paraId="56000CB6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EFB0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62B59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9CB33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54383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BC637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  <w:tr w:rsidR="00B03BF3" w14:paraId="301D47F7" w14:textId="77777777" w:rsidTr="00B03BF3">
        <w:trPr>
          <w:trHeight w:val="240"/>
          <w:jc w:val="center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8F10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79 a 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136B2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C3B5B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0,90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DF318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239BD0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0,78</w:t>
            </w:r>
          </w:p>
        </w:tc>
      </w:tr>
      <w:tr w:rsidR="00B03BF3" w14:paraId="5152E068" w14:textId="77777777" w:rsidTr="00B03BF3">
        <w:trPr>
          <w:trHeight w:val="240"/>
          <w:jc w:val="center"/>
        </w:trPr>
        <w:tc>
          <w:tcPr>
            <w:tcW w:w="62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6E5E9A8E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5C32E5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95806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40,26</w:t>
            </w:r>
          </w:p>
        </w:tc>
      </w:tr>
      <w:tr w:rsidR="00B03BF3" w14:paraId="42E76CEC" w14:textId="77777777" w:rsidTr="00B03BF3">
        <w:trPr>
          <w:trHeight w:val="240"/>
          <w:jc w:val="center"/>
        </w:trPr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377C3EE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4A46C9C" w14:textId="77777777" w:rsidR="00B03BF3" w:rsidRDefault="00B03BF3" w:rsidP="00947F1F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37,18</w:t>
            </w:r>
          </w:p>
        </w:tc>
      </w:tr>
    </w:tbl>
    <w:p w14:paraId="434A61D1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519CA35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7975EBA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2FB2EEB1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F156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17.9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56C41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Pintura Automotiva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66F74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37,18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8DCFE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7E7BBDDC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79E63EB6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6C2F9EA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Andaime torre metálico (1,5 x 1,5 m) com piso metálico (2.21)</w:t>
            </w:r>
          </w:p>
        </w:tc>
      </w:tr>
      <w:tr w:rsidR="00B03BF3" w14:paraId="6B30E0CF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0C86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5BE4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(m/mês)</w:t>
            </w:r>
          </w:p>
        </w:tc>
      </w:tr>
      <w:tr w:rsidR="00B03BF3" w14:paraId="34BF7506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688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 a 16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10ACB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6,00</w:t>
            </w:r>
          </w:p>
        </w:tc>
      </w:tr>
      <w:tr w:rsidR="00B03BF3" w14:paraId="21444ACD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2FF9410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8402E7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6,00</w:t>
            </w:r>
          </w:p>
        </w:tc>
      </w:tr>
    </w:tbl>
    <w:p w14:paraId="53F668B2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4942D2A2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2F1B66C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508EB4E3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771B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2.21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30DD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Andaime torre metálico (1,5 x 1,5 m) com piso metálico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5E09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6,00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650C1E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m/mês</w:t>
            </w:r>
          </w:p>
        </w:tc>
      </w:tr>
    </w:tbl>
    <w:p w14:paraId="0DBE4814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408A0BB3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7DFD2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Sinalização externa - substituição de policarbonato e película, inclusive montagem da marca e instalação (para medalhão, bandeira, letreiros, pórticos de acesso e similares) (29.14)</w:t>
            </w:r>
          </w:p>
        </w:tc>
      </w:tr>
      <w:tr w:rsidR="00B03BF3" w14:paraId="6DB925A7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96B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699C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6BF0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AADC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8B30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2B78B26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6592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6ECC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696B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1A19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0B19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0,88</w:t>
            </w:r>
          </w:p>
        </w:tc>
      </w:tr>
      <w:tr w:rsidR="00B03BF3" w14:paraId="11742CFC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047F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5E44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3B3A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F5C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57480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5,60</w:t>
            </w:r>
          </w:p>
        </w:tc>
      </w:tr>
      <w:tr w:rsidR="00B03BF3" w14:paraId="6DB41E9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889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B599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96B1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E651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9EAD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1,28</w:t>
            </w:r>
          </w:p>
        </w:tc>
      </w:tr>
      <w:tr w:rsidR="00B03BF3" w14:paraId="7EBF21D1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3207507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6C0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6649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7,76</w:t>
            </w:r>
          </w:p>
        </w:tc>
      </w:tr>
      <w:tr w:rsidR="00B03BF3" w14:paraId="1D454ACD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05814B0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C275DC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7,76</w:t>
            </w:r>
          </w:p>
        </w:tc>
      </w:tr>
    </w:tbl>
    <w:p w14:paraId="06535419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07A412B4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45CDEA5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0358F30A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49F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29.14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8B357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Sinalização externa - substituição de policarbonato e película, inclusive montagem da marca e instalação (para medalhão, bandeira, letreiros, pórticos de acesso e similares)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5014C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7,76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FA1A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06706DAD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13866F03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222C2B5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Remoção de entulho com caçamba metálica, inclusive limpeza, transporte, carga, descarga e descarte conforme legislação ambiental - Material de descarte (alvenaria, estruturas metálicas, madeiramento, revestimentos cerâmicos, gesso, 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dry-wall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>, entre outros) (2.18)</w:t>
            </w:r>
          </w:p>
        </w:tc>
      </w:tr>
      <w:tr w:rsidR="00B03BF3" w14:paraId="6D4E2D97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7C7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7D9C4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22E7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1D1B5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EB47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(m³)</w:t>
            </w:r>
          </w:p>
        </w:tc>
      </w:tr>
      <w:tr w:rsidR="00B03BF3" w14:paraId="0D50A63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FD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51D3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3FDC9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D88F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CEB0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0,88</w:t>
            </w:r>
          </w:p>
        </w:tc>
      </w:tr>
      <w:tr w:rsidR="00B03BF3" w14:paraId="15B3B41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24F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4E8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6D42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4993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647F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5,60</w:t>
            </w:r>
          </w:p>
        </w:tc>
      </w:tr>
      <w:tr w:rsidR="00B03BF3" w14:paraId="16378A1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66C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164A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FD5A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53AD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03B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1,28</w:t>
            </w:r>
          </w:p>
        </w:tc>
      </w:tr>
      <w:tr w:rsidR="00B03BF3" w14:paraId="4C15EFD8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6BB8B5F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8E3D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9DB1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7,76</w:t>
            </w:r>
          </w:p>
        </w:tc>
      </w:tr>
      <w:tr w:rsidR="00B03BF3" w14:paraId="38C086B0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009F150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1F7568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0,77</w:t>
            </w:r>
          </w:p>
        </w:tc>
      </w:tr>
    </w:tbl>
    <w:p w14:paraId="4CFBF21E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04298809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78843D1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26B7885C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768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2.18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491F4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 xml:space="preserve">Remoção de entulho com caçamba metálica, inclusive limpeza, transporte, carga, descarga e descarte conforme legislação ambiental - Material de descarte (alvenaria, estruturas metálicas, madeiramento, revestimentos cerâmicos, gesso, </w:t>
            </w: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dry-wall</w:t>
            </w:r>
            <w:proofErr w:type="spellEnd"/>
            <w:r>
              <w:rPr>
                <w:rFonts w:ascii="Aptos Narrow" w:hAnsi="Aptos Narrow"/>
                <w:color w:val="000000"/>
                <w:sz w:val="18"/>
              </w:rPr>
              <w:t>, entre outros)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02737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0,77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D404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m³</w:t>
            </w:r>
          </w:p>
        </w:tc>
      </w:tr>
    </w:tbl>
    <w:p w14:paraId="69F6FD79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5F7DBF98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4366F2C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Recuperação de estruturas metálicas de pórticos de acesso, totens, letreiros, medalhões, bandeiras e 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brises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 xml:space="preserve"> (14.7)</w:t>
            </w:r>
          </w:p>
        </w:tc>
      </w:tr>
      <w:tr w:rsidR="00B03BF3" w14:paraId="0BBB86F8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C269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1A9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607F5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155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FE6F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46A16A7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57C4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23 e 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DCC1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B8AC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91C1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4776B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0,10</w:t>
            </w:r>
          </w:p>
        </w:tc>
      </w:tr>
      <w:tr w:rsidR="00B03BF3" w14:paraId="37B6E0BD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397F704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02AA4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B743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0,10</w:t>
            </w:r>
          </w:p>
        </w:tc>
      </w:tr>
      <w:tr w:rsidR="00B03BF3" w14:paraId="4CAC0524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DD87C5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525F8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0,10</w:t>
            </w:r>
          </w:p>
        </w:tc>
      </w:tr>
    </w:tbl>
    <w:p w14:paraId="7E4E0E1E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439A9E29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3807F2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D155057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5E1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14.7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F7D7A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 xml:space="preserve">Recuperação de estruturas metálicas de pórticos de acesso, totens, letreiros, medalhões, bandeiras e </w:t>
            </w: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brises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DA037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0,10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83139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65B80487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14C50A54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F9290A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Pintura em látex acrílica premium acetinada em paredes internas ou externas, exceto muros, com três demãos, sem emassamento, com aplicação de selador para alvenaria exterior. (17.11)</w:t>
            </w:r>
          </w:p>
        </w:tc>
      </w:tr>
      <w:tr w:rsidR="00B03BF3" w14:paraId="78D7CFD6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9E4F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10D1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07B9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1D49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4F64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0AEB730A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D35B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343D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E61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F0B2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C2E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1D0664E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9048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F63D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4717A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38A5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EB3D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479B347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8A7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E3A0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475E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D1A6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BC82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5,02</w:t>
            </w:r>
          </w:p>
        </w:tc>
      </w:tr>
      <w:tr w:rsidR="00B03BF3" w14:paraId="666E34D6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D74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4DB9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A1CE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3C85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8DC0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27,14</w:t>
            </w:r>
          </w:p>
        </w:tc>
      </w:tr>
      <w:tr w:rsidR="00B03BF3" w14:paraId="0CE87EC7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E15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EA9A2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891F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3F1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71CC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74021B1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4426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4466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DC73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075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39446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2357212B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5AB2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4C02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D6E9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8747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7E7D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4E96B64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0293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9FE7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4131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E315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8202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78A0F91A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FB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9DC2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F94F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1B4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509A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70A3B4D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150A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1155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C037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ED9A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0D68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3834CC66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73B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A80B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788D4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18BE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0067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799F5E16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23A0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8D14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11CC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A00E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11BA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7FA4C3D7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72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193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1C31A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9F77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7466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1B44A69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A1AE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7A77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0C1C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6833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507A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4324716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6C1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A462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349C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1FC7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CEF1F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3A674EE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82B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3AD0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2AE4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3C7F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BD64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568F532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001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B4C7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453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98D4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E848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4,72</w:t>
            </w:r>
          </w:p>
        </w:tc>
      </w:tr>
      <w:tr w:rsidR="00B03BF3" w14:paraId="01C61F21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379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E349F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970F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F33E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C626A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46,32</w:t>
            </w:r>
          </w:p>
        </w:tc>
      </w:tr>
      <w:tr w:rsidR="00B03BF3" w14:paraId="4ACD0957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4E08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63C9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02BE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100B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5C82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9,15</w:t>
            </w:r>
          </w:p>
        </w:tc>
      </w:tr>
      <w:tr w:rsidR="00B03BF3" w14:paraId="679FDC0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C21C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89A9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FA81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133C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C51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13,57</w:t>
            </w:r>
          </w:p>
        </w:tc>
      </w:tr>
      <w:tr w:rsidR="00B03BF3" w14:paraId="5E0EB6FE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88D5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4626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F209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23CB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FF59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28,62</w:t>
            </w:r>
          </w:p>
        </w:tc>
      </w:tr>
      <w:tr w:rsidR="00B03BF3" w14:paraId="5F3429E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0D3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896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6755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119B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C3A24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8,26</w:t>
            </w:r>
          </w:p>
        </w:tc>
      </w:tr>
      <w:tr w:rsidR="00B03BF3" w14:paraId="55942979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81C5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33F5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C2E16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CECC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3698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12,98</w:t>
            </w:r>
          </w:p>
        </w:tc>
      </w:tr>
      <w:tr w:rsidR="00B03BF3" w14:paraId="28A029C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7F8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5BB9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94D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CD6EA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A8D0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3,69</w:t>
            </w:r>
          </w:p>
        </w:tc>
      </w:tr>
      <w:tr w:rsidR="00B03BF3" w14:paraId="4BD11249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2C3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FA53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26FD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9A04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7032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6,31</w:t>
            </w:r>
          </w:p>
        </w:tc>
      </w:tr>
      <w:tr w:rsidR="00B03BF3" w14:paraId="3A3EA368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64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A426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C188D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AB4E6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5,04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BF5B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11,27</w:t>
            </w:r>
          </w:p>
        </w:tc>
      </w:tr>
      <w:tr w:rsidR="00B03BF3" w14:paraId="3E131D1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FA78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A71E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FB96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8772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F67E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1,48</w:t>
            </w:r>
          </w:p>
        </w:tc>
      </w:tr>
      <w:tr w:rsidR="00B03BF3" w14:paraId="0FA29524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7F9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0048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A7BF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3AE0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7BB2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3,25</w:t>
            </w:r>
          </w:p>
        </w:tc>
      </w:tr>
      <w:tr w:rsidR="00B03BF3" w14:paraId="1B7A99B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49B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277 a 283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9B25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AEBE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D8B6E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DF91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30,98</w:t>
            </w:r>
          </w:p>
        </w:tc>
      </w:tr>
      <w:tr w:rsidR="00B03BF3" w14:paraId="76EAC482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B71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48F2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347B9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576E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FD7E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5,90</w:t>
            </w:r>
          </w:p>
        </w:tc>
      </w:tr>
      <w:tr w:rsidR="00B03BF3" w14:paraId="01D7127E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984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BA8B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456FC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D9DE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E74E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6,05</w:t>
            </w:r>
          </w:p>
        </w:tc>
      </w:tr>
      <w:tr w:rsidR="00B03BF3" w14:paraId="343DF18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D201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44A8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AF9E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2C26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7CF7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7,38</w:t>
            </w:r>
          </w:p>
        </w:tc>
      </w:tr>
      <w:tr w:rsidR="00B03BF3" w14:paraId="56CE4C32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7D5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9D91F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60B1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396E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185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7,52</w:t>
            </w:r>
          </w:p>
        </w:tc>
      </w:tr>
      <w:tr w:rsidR="00B03BF3" w14:paraId="268A814C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FBB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EAEB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1796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B0C8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B918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4,32</w:t>
            </w:r>
          </w:p>
        </w:tc>
      </w:tr>
      <w:tr w:rsidR="00B03BF3" w14:paraId="0F72922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FC4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013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B863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9562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A21E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23,93</w:t>
            </w:r>
          </w:p>
        </w:tc>
      </w:tr>
      <w:tr w:rsidR="00B03BF3" w14:paraId="58A33C1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E8F3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99DD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8AE3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0A3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32F8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23,93</w:t>
            </w:r>
          </w:p>
        </w:tc>
      </w:tr>
      <w:tr w:rsidR="00B03BF3" w14:paraId="047916E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5F7D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265C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4829C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6F1D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86A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4,45</w:t>
            </w:r>
          </w:p>
        </w:tc>
      </w:tr>
      <w:tr w:rsidR="00B03BF3" w14:paraId="031701A0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FC1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6372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F7DC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84F1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F40D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5,24</w:t>
            </w:r>
          </w:p>
        </w:tc>
      </w:tr>
      <w:tr w:rsidR="00B03BF3" w14:paraId="2C6E747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0D4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902F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D38CD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F803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0,92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6322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6,81</w:t>
            </w:r>
          </w:p>
        </w:tc>
      </w:tr>
      <w:tr w:rsidR="00B03BF3" w14:paraId="64FC82A2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7D2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B1F8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61F6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50128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E3A9F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8,91</w:t>
            </w:r>
          </w:p>
        </w:tc>
      </w:tr>
      <w:tr w:rsidR="00B03BF3" w14:paraId="7EB3ECA3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C5E2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24440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5275D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7EB26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E432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9,17</w:t>
            </w:r>
          </w:p>
        </w:tc>
      </w:tr>
      <w:tr w:rsidR="00B03BF3" w14:paraId="68EADEAE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1A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7B94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BC0A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A4A5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2C19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8,46</w:t>
            </w:r>
          </w:p>
        </w:tc>
      </w:tr>
      <w:tr w:rsidR="00B03BF3" w14:paraId="4B7F5D96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DA50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lastRenderedPageBreak/>
              <w:t>Foto 368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10C5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3E0D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5738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D7FE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8,93</w:t>
            </w:r>
          </w:p>
        </w:tc>
      </w:tr>
      <w:tr w:rsidR="00B03BF3" w14:paraId="5DCC775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6199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378 a 383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05E0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3A7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D8C1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563A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7,76</w:t>
            </w:r>
          </w:p>
        </w:tc>
      </w:tr>
      <w:tr w:rsidR="00B03BF3" w14:paraId="7978ADC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6DD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E0A3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3B0CF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E2F6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0,51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D9F6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8,11</w:t>
            </w:r>
          </w:p>
        </w:tc>
      </w:tr>
      <w:tr w:rsidR="00B03BF3" w14:paraId="1A4F2F4B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54B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24EA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FD91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76C2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DD854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7,05</w:t>
            </w:r>
          </w:p>
        </w:tc>
      </w:tr>
      <w:tr w:rsidR="00B03BF3" w14:paraId="71752D42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607B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1FB0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7FA6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8E50D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FC85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16,10</w:t>
            </w:r>
          </w:p>
        </w:tc>
      </w:tr>
      <w:tr w:rsidR="00B03BF3" w14:paraId="26EAF531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28C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405 a 410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802A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9E99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C3906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6FED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18,48</w:t>
            </w:r>
          </w:p>
        </w:tc>
      </w:tr>
      <w:tr w:rsidR="00B03BF3" w14:paraId="0C27F34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1B0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412 a 416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317F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C18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4A8E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1A15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8,70</w:t>
            </w:r>
          </w:p>
        </w:tc>
      </w:tr>
      <w:tr w:rsidR="00B03BF3" w14:paraId="1AFBB4F3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3ADC99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1C2A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35,07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73B5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443,07</w:t>
            </w:r>
          </w:p>
        </w:tc>
      </w:tr>
      <w:tr w:rsidR="00B03BF3" w14:paraId="2325C781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4559810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5B6DC1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407,90</w:t>
            </w:r>
          </w:p>
        </w:tc>
      </w:tr>
    </w:tbl>
    <w:p w14:paraId="7B636A57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AB233B1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2FF37A9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06863E96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5E26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17.11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C09E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Pintura em látex acrílica premium acetinada em paredes internas ou externas, exceto muros, com três demãos, sem emassamento, com aplicação de selador para alvenaria exterior.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48D0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407,90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322AE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671BBE02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15565FF2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2E55317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Deslocamento ou remanejamento de mobiliário dentro da agência (13.12)</w:t>
            </w:r>
          </w:p>
        </w:tc>
      </w:tr>
      <w:tr w:rsidR="00B03BF3" w14:paraId="5A42B70F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7A9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BF9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un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>)</w:t>
            </w:r>
          </w:p>
        </w:tc>
      </w:tr>
      <w:tr w:rsidR="00B03BF3" w14:paraId="00287C4E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B02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34, 35 e 39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3FC7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8,00</w:t>
            </w:r>
          </w:p>
        </w:tc>
      </w:tr>
      <w:tr w:rsidR="00B03BF3" w14:paraId="4801DD18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7C7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137, 138 e 140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51A6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14,00</w:t>
            </w:r>
          </w:p>
        </w:tc>
      </w:tr>
      <w:tr w:rsidR="00B03BF3" w14:paraId="1D0F8AB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BC4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206 e 207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EDFE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  <w:tr w:rsidR="00B03BF3" w14:paraId="463167CD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854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277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EDF8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  <w:tr w:rsidR="00B03BF3" w14:paraId="588E0696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FAB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290 e 292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91C4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  <w:tr w:rsidR="00B03BF3" w14:paraId="6559628B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96E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367 e 368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E44F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4,00</w:t>
            </w:r>
          </w:p>
        </w:tc>
      </w:tr>
      <w:tr w:rsidR="00B03BF3" w14:paraId="445DE8F8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570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378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543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5,00</w:t>
            </w:r>
          </w:p>
        </w:tc>
      </w:tr>
      <w:tr w:rsidR="00B03BF3" w14:paraId="69AB4E48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F3D0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386 a 388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4DB3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21,00</w:t>
            </w:r>
          </w:p>
        </w:tc>
      </w:tr>
      <w:tr w:rsidR="00B03BF3" w14:paraId="5CE48F2C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16E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405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716D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5,00</w:t>
            </w:r>
          </w:p>
        </w:tc>
      </w:tr>
      <w:tr w:rsidR="00B03BF3" w14:paraId="2FB893A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56C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412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3163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0B69BD26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70431D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6F8372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65,00</w:t>
            </w:r>
          </w:p>
        </w:tc>
      </w:tr>
    </w:tbl>
    <w:p w14:paraId="728A21AF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51BA0D29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383B305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3EF3870B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7C76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13.12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93DF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Deslocamento ou remanejamento de mobiliário dentro da agência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A0EA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65,00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F02CCC" w14:textId="77777777" w:rsidR="00B03BF3" w:rsidRDefault="00B03BF3" w:rsidP="00B03BF3">
            <w:pPr>
              <w:jc w:val="center"/>
            </w:pP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un</w:t>
            </w:r>
            <w:proofErr w:type="spellEnd"/>
          </w:p>
        </w:tc>
      </w:tr>
    </w:tbl>
    <w:p w14:paraId="1F909148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24231F7F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08223A4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Piso tátil de borracha - direcional ou alerta (por placa) (29.6)</w:t>
            </w:r>
          </w:p>
        </w:tc>
      </w:tr>
      <w:tr w:rsidR="00B03BF3" w14:paraId="41F01F27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133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FA1B2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1DFE27D4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E44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86 a 103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E1C3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17,00</w:t>
            </w:r>
          </w:p>
        </w:tc>
      </w:tr>
      <w:tr w:rsidR="00B03BF3" w14:paraId="3B4EF7B8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AB76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192 a 195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B880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  <w:tr w:rsidR="00B03BF3" w14:paraId="7C6B5DC3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F8232F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0EB42B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</w:tr>
    </w:tbl>
    <w:p w14:paraId="3DF908A3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7A458CC2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5CD265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5B4355E6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D98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29.6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7BF6F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Piso tátil de borracha - direcional ou alerta (por placa)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7A43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2E5B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41435024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4558E5C5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4E664B0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Retirada de piso tátil com limpeza (2.12)</w:t>
            </w:r>
          </w:p>
        </w:tc>
      </w:tr>
      <w:tr w:rsidR="00B03BF3" w14:paraId="34000BAF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3801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513A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F8A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C016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FA52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4C97747D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00B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1DCB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CA5E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95834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A3E5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17,00</w:t>
            </w:r>
          </w:p>
        </w:tc>
      </w:tr>
      <w:tr w:rsidR="00B03BF3" w14:paraId="014D31DC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CBF2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192 a 195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EB3B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E0ED7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399D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2C2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  <w:tr w:rsidR="00B03BF3" w14:paraId="0781ABF5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097E87F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3397D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477B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</w:tr>
      <w:tr w:rsidR="00B03BF3" w14:paraId="6BF11593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14AE8EE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7ABFC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</w:tbl>
    <w:p w14:paraId="1AD5919B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39446124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0E3F9BB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1935579A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706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2.12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970BF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Retirada de piso tátil com limpeza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2A439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30009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2E6E6BDD" w14:textId="77777777" w:rsidR="00B03BF3" w:rsidRDefault="00B03BF3" w:rsidP="00B03BF3">
      <w:pPr>
        <w:spacing w:after="120"/>
        <w:jc w:val="center"/>
      </w:pPr>
    </w:p>
    <w:p w14:paraId="5190F7CD" w14:textId="417F6630" w:rsidR="00B03BF3" w:rsidRDefault="00B03BF3" w:rsidP="00B03BF3">
      <w:pPr>
        <w:jc w:val="center"/>
      </w:pPr>
      <w:r>
        <w:br w:type="page"/>
      </w:r>
    </w:p>
    <w:p w14:paraId="4F801CCC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1A65ADE6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D2CCA9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Fita adesiva de piso (amarela / preta / vermelha) (29.11)</w:t>
            </w:r>
          </w:p>
        </w:tc>
      </w:tr>
      <w:tr w:rsidR="00B03BF3" w14:paraId="0DC6E4E0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014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61D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1513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4F84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4B09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(m)</w:t>
            </w:r>
          </w:p>
        </w:tc>
      </w:tr>
      <w:tr w:rsidR="00B03BF3" w14:paraId="22B27FC5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7275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104 a 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BFBE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BD6F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17E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1ACE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</w:tr>
      <w:tr w:rsidR="00B03BF3" w14:paraId="6FAA8717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735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1DB7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C94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A0EE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9847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  <w:tr w:rsidR="00B03BF3" w14:paraId="541F15C5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C0D655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F6326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F81A8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23,00</w:t>
            </w:r>
          </w:p>
        </w:tc>
      </w:tr>
      <w:tr w:rsidR="00B03BF3" w14:paraId="29E5E0B1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4793072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E861BD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23,00</w:t>
            </w:r>
          </w:p>
        </w:tc>
      </w:tr>
    </w:tbl>
    <w:p w14:paraId="72E9AFF4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5A9A4E8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0A1012B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94114AC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30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29.11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CFC42B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Fita adesiva de piso (amarela / preta / vermelha)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5730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23,00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3A790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</w:t>
            </w:r>
          </w:p>
        </w:tc>
      </w:tr>
    </w:tbl>
    <w:p w14:paraId="00C2E740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3970"/>
        <w:gridCol w:w="1134"/>
        <w:gridCol w:w="1134"/>
        <w:gridCol w:w="1417"/>
        <w:gridCol w:w="1417"/>
      </w:tblGrid>
      <w:tr w:rsidR="00B03BF3" w14:paraId="17123AC8" w14:textId="77777777" w:rsidTr="00B03BF3">
        <w:trPr>
          <w:trHeight w:val="280"/>
          <w:jc w:val="center"/>
        </w:trPr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02E30C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Remoção de adesivos e limpeza (29.24)</w:t>
            </w:r>
          </w:p>
        </w:tc>
      </w:tr>
      <w:tr w:rsidR="00B03BF3" w14:paraId="4262636D" w14:textId="77777777" w:rsidTr="00B03BF3">
        <w:trPr>
          <w:trHeight w:val="28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CC9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6B71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9C47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2F96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DESCONTO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694A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171B225F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176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104 a 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6A25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4F46C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B830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EA70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20,00</w:t>
            </w:r>
          </w:p>
        </w:tc>
      </w:tr>
      <w:tr w:rsidR="00B03BF3" w14:paraId="74603564" w14:textId="77777777" w:rsidTr="00B03BF3">
        <w:trPr>
          <w:trHeight w:val="24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542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42EF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BAEA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7F13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CCB4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  <w:tr w:rsidR="00B03BF3" w14:paraId="5B2FE1CD" w14:textId="77777777" w:rsidTr="00B03BF3">
        <w:trPr>
          <w:trHeight w:val="240"/>
          <w:jc w:val="center"/>
        </w:trPr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29ED372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A073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3DBB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23,00</w:t>
            </w:r>
          </w:p>
        </w:tc>
      </w:tr>
      <w:tr w:rsidR="00B03BF3" w14:paraId="108D4337" w14:textId="77777777" w:rsidTr="00B03BF3">
        <w:trPr>
          <w:trHeight w:val="240"/>
          <w:jc w:val="center"/>
        </w:trPr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6F660C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(DIVIDIDO POR 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4EB439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2,30</w:t>
            </w:r>
          </w:p>
        </w:tc>
      </w:tr>
    </w:tbl>
    <w:p w14:paraId="16584769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5F150744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53B843FC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4A2EC514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AB0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29.24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2C20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Remoção de adesivos e limpeza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3B4CA1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7A98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7F4B7CD5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574933BD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0E00FF2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Lâmpada LED tubular bivolt 18/20W (19.37)</w:t>
            </w:r>
          </w:p>
        </w:tc>
      </w:tr>
      <w:tr w:rsidR="00B03BF3" w14:paraId="45505A9C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B8D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91D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111AB0DD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FB7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D156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  <w:tr w:rsidR="00B03BF3" w14:paraId="00C56393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DAB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198 a 200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65C7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4,00</w:t>
            </w:r>
          </w:p>
        </w:tc>
      </w:tr>
      <w:tr w:rsidR="00B03BF3" w14:paraId="39FC9DE1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2F89AF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02F19C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6,00</w:t>
            </w:r>
          </w:p>
        </w:tc>
      </w:tr>
    </w:tbl>
    <w:p w14:paraId="2B4193E9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1D675ECF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0DD41CF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0A926965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CFE7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19.37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A2DB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Lâmpada LED tubular bivolt 18/20W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77D5A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6,00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092F4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2DE1F77F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534C3BFE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0E098A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Lâmpada LED tubular bivolt 9/10W (19.36)</w:t>
            </w:r>
          </w:p>
        </w:tc>
      </w:tr>
      <w:tr w:rsidR="00B03BF3" w14:paraId="12AC4167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661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770B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52410673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B7E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113 a 121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7BF3B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8,00</w:t>
            </w:r>
          </w:p>
        </w:tc>
      </w:tr>
      <w:tr w:rsidR="00B03BF3" w14:paraId="38258B1D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23A13D5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BBA60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8,00</w:t>
            </w:r>
          </w:p>
        </w:tc>
      </w:tr>
    </w:tbl>
    <w:p w14:paraId="1356ACBB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076C0C08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7F2D499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199E506C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645F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19.36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7751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Lâmpada LED tubular bivolt 9/10W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2E09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8,00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E213F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697FED3D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533049C1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6BBD2B3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Ajuste de biombo, divisórias, carenagens e mobiliário em geral (29.22)</w:t>
            </w:r>
          </w:p>
        </w:tc>
      </w:tr>
      <w:tr w:rsidR="00B03BF3" w14:paraId="07983B7B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4A5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3455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un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>)</w:t>
            </w:r>
          </w:p>
        </w:tc>
      </w:tr>
      <w:tr w:rsidR="00B03BF3" w14:paraId="3BAD122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E907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122 e 123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9C4B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71EAD3E5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278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388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2079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  <w:tr w:rsidR="00B03BF3" w14:paraId="624C55D4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8CFEB6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B87C2E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3,00</w:t>
            </w:r>
          </w:p>
        </w:tc>
      </w:tr>
    </w:tbl>
    <w:p w14:paraId="25859E47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6A1B8E6E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215D1BA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2BB47E3A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4053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29.22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85D4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Ajuste de biombo, divisórias, carenagens e mobiliário em geral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042C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3,00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E3357" w14:textId="77777777" w:rsidR="00B03BF3" w:rsidRDefault="00B03BF3" w:rsidP="00B03BF3">
            <w:pPr>
              <w:jc w:val="center"/>
            </w:pP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un</w:t>
            </w:r>
            <w:proofErr w:type="spellEnd"/>
          </w:p>
        </w:tc>
      </w:tr>
    </w:tbl>
    <w:p w14:paraId="465B4705" w14:textId="77777777" w:rsidR="00B03BF3" w:rsidRDefault="00B03BF3" w:rsidP="00B03BF3">
      <w:pPr>
        <w:spacing w:after="120"/>
        <w:jc w:val="center"/>
      </w:pPr>
    </w:p>
    <w:p w14:paraId="3DFC1878" w14:textId="0B43948E" w:rsidR="00B03BF3" w:rsidRDefault="00B03BF3" w:rsidP="00B03BF3">
      <w:pPr>
        <w:jc w:val="center"/>
      </w:pPr>
      <w:r>
        <w:br w:type="page"/>
      </w:r>
    </w:p>
    <w:p w14:paraId="3AA6C0B6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0CCB7F40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36C05D6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Manutenção do Sistema de Controle de Acesso (19.96)</w:t>
            </w:r>
          </w:p>
        </w:tc>
      </w:tr>
      <w:tr w:rsidR="00B03BF3" w14:paraId="61F47922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D7D6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00F3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052411ED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0A7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16F78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70C4628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76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265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F6D6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547CC0D3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3903CC4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1C16C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</w:tbl>
    <w:p w14:paraId="50FE3ABD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5665686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44204791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2B0FF570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2C2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19.96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45CA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Manutenção do Sistema de Controle de Acesso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2A0D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71712F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1E47899B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195C7EB4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3976B07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Teclado de senhas digital, para controle de acesso (19.98)</w:t>
            </w:r>
          </w:p>
        </w:tc>
      </w:tr>
      <w:tr w:rsidR="00B03BF3" w14:paraId="14510F5C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7F1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90B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3072EE47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6FAF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197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97891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3127A317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F91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265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0361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203C8E27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8A86C9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059CDE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</w:tbl>
    <w:p w14:paraId="4E263E57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70F348D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2C32771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1366907E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C97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19.98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15FBB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Teclado de senhas digital, para controle de acesso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25FE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6DC84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60C1F1C3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2F00DFDE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0B64A45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Ponto elétrico duplo - Custos Fixos (19.1)</w:t>
            </w:r>
          </w:p>
        </w:tc>
      </w:tr>
      <w:tr w:rsidR="00B03BF3" w14:paraId="216DD6A2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907B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C9B69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3943D9EA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C54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201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089D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18C75585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B0BA87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94AE1D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</w:tbl>
    <w:p w14:paraId="32288351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3095027F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5742968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D8D4784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92F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CA70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Ponto elétrico duplo - Custos Fixos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AFF34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4FF27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5FFD96AD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3B5CCFE2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1E8A514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Correção de vazamentos hidráulicos, inclusive detecção de vazamento (20.14)</w:t>
            </w:r>
          </w:p>
        </w:tc>
      </w:tr>
      <w:tr w:rsidR="00B03BF3" w14:paraId="78668860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FE8B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EB51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un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>)</w:t>
            </w:r>
          </w:p>
        </w:tc>
      </w:tr>
      <w:tr w:rsidR="00B03BF3" w14:paraId="3F0CE4B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AB44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202 e 203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3B75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43C60A55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6CADFF3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A25B60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</w:tbl>
    <w:p w14:paraId="1F873127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53602662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20756994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1596344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D72B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20.14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6ACA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Correção de vazamentos hidráulicos, inclusive detecção de vazamento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A31C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5429E" w14:textId="77777777" w:rsidR="00B03BF3" w:rsidRDefault="00B03BF3" w:rsidP="00B03BF3">
            <w:pPr>
              <w:jc w:val="center"/>
            </w:pP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un</w:t>
            </w:r>
            <w:proofErr w:type="spellEnd"/>
          </w:p>
        </w:tc>
      </w:tr>
    </w:tbl>
    <w:p w14:paraId="3D420690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4820"/>
        <w:gridCol w:w="1304"/>
        <w:gridCol w:w="1304"/>
        <w:gridCol w:w="1644"/>
      </w:tblGrid>
      <w:tr w:rsidR="00B03BF3" w14:paraId="63EE18AF" w14:textId="77777777" w:rsidTr="00B03BF3">
        <w:trPr>
          <w:trHeight w:val="280"/>
          <w:jc w:val="center"/>
        </w:trPr>
        <w:tc>
          <w:tcPr>
            <w:tcW w:w="16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29029A8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Pintura em esmalte sintético standard em estrutura metálica com duas demãos (ITEM 17.1)</w:t>
            </w:r>
          </w:p>
        </w:tc>
      </w:tr>
      <w:tr w:rsidR="00B03BF3" w14:paraId="6C715486" w14:textId="77777777" w:rsidTr="00B03BF3">
        <w:trPr>
          <w:trHeight w:val="28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D8E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EDBE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6F96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B693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15246D5E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933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215 a 218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F71A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8E08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9627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</w:tr>
      <w:tr w:rsidR="00B03BF3" w14:paraId="53355CB1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70B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307 a 314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4CD7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0,90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ABDFF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B0ED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</w:tr>
      <w:tr w:rsidR="00B03BF3" w14:paraId="42050BF7" w14:textId="77777777" w:rsidTr="00B03BF3">
        <w:trPr>
          <w:trHeight w:val="240"/>
          <w:jc w:val="center"/>
        </w:trPr>
        <w:tc>
          <w:tcPr>
            <w:tcW w:w="1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4131E59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2A6C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3,99</w:t>
            </w:r>
          </w:p>
        </w:tc>
      </w:tr>
      <w:tr w:rsidR="00B03BF3" w14:paraId="56A93E86" w14:textId="77777777" w:rsidTr="00B03BF3">
        <w:trPr>
          <w:trHeight w:val="240"/>
          <w:jc w:val="center"/>
        </w:trPr>
        <w:tc>
          <w:tcPr>
            <w:tcW w:w="1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56A8DD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(X3)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73C7D8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11,97</w:t>
            </w:r>
          </w:p>
        </w:tc>
      </w:tr>
    </w:tbl>
    <w:p w14:paraId="35D06C47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227FBA54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7D6B23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6C279C6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BF3E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17.1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867B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Pintura em esmalte sintético standard em estrutura metálica com duas demãos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EC06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11,97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8E83E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4DC68675" w14:textId="77777777" w:rsidR="00B03BF3" w:rsidRDefault="00B03BF3" w:rsidP="00B03BF3">
      <w:pPr>
        <w:spacing w:after="120"/>
        <w:jc w:val="center"/>
      </w:pPr>
    </w:p>
    <w:p w14:paraId="15283CE2" w14:textId="43B456C2" w:rsidR="00B03BF3" w:rsidRDefault="00B03BF3" w:rsidP="00B03BF3">
      <w:pPr>
        <w:jc w:val="center"/>
      </w:pPr>
      <w:r>
        <w:br w:type="page"/>
      </w:r>
    </w:p>
    <w:p w14:paraId="78713434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4820"/>
        <w:gridCol w:w="1304"/>
        <w:gridCol w:w="1304"/>
        <w:gridCol w:w="1644"/>
      </w:tblGrid>
      <w:tr w:rsidR="00B03BF3" w14:paraId="1431E97F" w14:textId="77777777" w:rsidTr="00B03BF3">
        <w:trPr>
          <w:trHeight w:val="280"/>
          <w:jc w:val="center"/>
        </w:trPr>
        <w:tc>
          <w:tcPr>
            <w:tcW w:w="16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421151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Pintura em esmalte sintético para madeira com duas demãos, sem emassamento (ITEM 17.7)</w:t>
            </w:r>
          </w:p>
        </w:tc>
      </w:tr>
      <w:tr w:rsidR="00B03BF3" w14:paraId="28286A92" w14:textId="77777777" w:rsidTr="00B03BF3">
        <w:trPr>
          <w:trHeight w:val="28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69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70A1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LARGURA (m)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B0EC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ALTURA (m)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32D9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(m²)</w:t>
            </w:r>
          </w:p>
        </w:tc>
      </w:tr>
      <w:tr w:rsidR="00B03BF3" w14:paraId="5329FB0E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D3AC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236 a 239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14D90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0,90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6E198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96E5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</w:tr>
      <w:tr w:rsidR="00B03BF3" w14:paraId="241F777B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3B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252 a 255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B4DCE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B295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CC00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1,68</w:t>
            </w:r>
          </w:p>
        </w:tc>
      </w:tr>
      <w:tr w:rsidR="00B03BF3" w14:paraId="7B6B1A1D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7603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261 e 264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39A4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1EC9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0DEDD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1,68</w:t>
            </w:r>
          </w:p>
        </w:tc>
      </w:tr>
      <w:tr w:rsidR="00B03BF3" w14:paraId="7A564CCE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BAC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317 a 320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B420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0,90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D0E94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92F1E3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1,89</w:t>
            </w:r>
          </w:p>
        </w:tc>
      </w:tr>
      <w:tr w:rsidR="00B03BF3" w14:paraId="3BEC453D" w14:textId="77777777" w:rsidTr="00B03BF3">
        <w:trPr>
          <w:trHeight w:val="240"/>
          <w:jc w:val="center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D75A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361 a 365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709B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0,80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BA17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E4E3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1,68</w:t>
            </w:r>
          </w:p>
        </w:tc>
      </w:tr>
      <w:tr w:rsidR="00B03BF3" w14:paraId="55B127A7" w14:textId="77777777" w:rsidTr="00B03BF3">
        <w:trPr>
          <w:trHeight w:val="240"/>
          <w:jc w:val="center"/>
        </w:trPr>
        <w:tc>
          <w:tcPr>
            <w:tcW w:w="1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72290F2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Subtotal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7046A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8,82</w:t>
            </w:r>
          </w:p>
        </w:tc>
      </w:tr>
      <w:tr w:rsidR="00B03BF3" w14:paraId="772F5DD1" w14:textId="77777777" w:rsidTr="00B03BF3">
        <w:trPr>
          <w:trHeight w:val="240"/>
          <w:jc w:val="center"/>
        </w:trPr>
        <w:tc>
          <w:tcPr>
            <w:tcW w:w="1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084B270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(X3)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6243C70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26,46</w:t>
            </w:r>
          </w:p>
        </w:tc>
      </w:tr>
    </w:tbl>
    <w:p w14:paraId="6F2EFF8D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4641DEF7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790EC25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3F3FDCD7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38A7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17.7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3BDD0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Pintura em esmalte sintético para madeira com duas demãos, sem emassamento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5B27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26,46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BB01C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m²</w:t>
            </w:r>
          </w:p>
        </w:tc>
      </w:tr>
    </w:tbl>
    <w:p w14:paraId="10080691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0DC62B50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1EF08FB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Ferragem para Porta de madeira (fechadura completa) - Substituição/instalação (15.3)</w:t>
            </w:r>
          </w:p>
        </w:tc>
      </w:tr>
      <w:tr w:rsidR="00B03BF3" w14:paraId="25ABD449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48A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7BEB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cj</w:t>
            </w:r>
            <w:proofErr w:type="spellEnd"/>
            <w:r>
              <w:rPr>
                <w:rFonts w:ascii="Calibri" w:hAnsi="Calibri"/>
                <w:b/>
                <w:color w:val="000000"/>
                <w:sz w:val="18"/>
              </w:rPr>
              <w:t>)</w:t>
            </w:r>
          </w:p>
        </w:tc>
      </w:tr>
      <w:tr w:rsidR="00B03BF3" w14:paraId="4A32E45F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BC6A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240 e 241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05E6B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1E68A4D1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1D6FDE8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7B824C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</w:tbl>
    <w:p w14:paraId="2F879F52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4220B71C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00F7EBE1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5B9F41B1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D72A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15.3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37E6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Ferragem para Porta de madeira (fechadura completa) - Substituição/instalação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50F42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728A6" w14:textId="77777777" w:rsidR="00B03BF3" w:rsidRDefault="00B03BF3" w:rsidP="00B03BF3">
            <w:pPr>
              <w:jc w:val="center"/>
            </w:pPr>
            <w:proofErr w:type="spellStart"/>
            <w:r>
              <w:rPr>
                <w:rFonts w:ascii="Aptos Narrow" w:hAnsi="Aptos Narrow"/>
                <w:color w:val="000000"/>
                <w:sz w:val="18"/>
              </w:rPr>
              <w:t>cj</w:t>
            </w:r>
            <w:proofErr w:type="spellEnd"/>
          </w:p>
        </w:tc>
      </w:tr>
    </w:tbl>
    <w:p w14:paraId="07A817E5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38AB8D1B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6A9519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Alarme de emergência sem fio para sanitário de PPNE (botoeira/alarme sonoro e visual) (29.5)</w:t>
            </w:r>
          </w:p>
        </w:tc>
      </w:tr>
      <w:tr w:rsidR="00B03BF3" w14:paraId="7ADB0CEE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25B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FCBD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(CJ)</w:t>
            </w:r>
          </w:p>
        </w:tc>
      </w:tr>
      <w:tr w:rsidR="00B03BF3" w14:paraId="535D8DA1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F7E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242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2330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7BFF2A8E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470F48C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0670A3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</w:tbl>
    <w:p w14:paraId="0710763C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697CA8C0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1D949DF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36FF045B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CB67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29.5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21FB5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Alarme de emergência sem fio para sanitário de PPNE (botoeira/alarme sonoro e visual)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27552C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B3A7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CJ</w:t>
            </w:r>
          </w:p>
        </w:tc>
      </w:tr>
    </w:tbl>
    <w:p w14:paraId="7056ED26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69CAD0ED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51D4BFB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Ducha higiênica manual cromada (28.11)</w:t>
            </w:r>
          </w:p>
        </w:tc>
      </w:tr>
      <w:tr w:rsidR="00B03BF3" w14:paraId="351CD09D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F5F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17406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47CB732E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E6F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243 e 244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9241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4183F4BB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630E9535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17F08D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</w:tbl>
    <w:p w14:paraId="7E5079BB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6A33C3FC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705AE5EE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64A16A52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835F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28.11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A6B1C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Ducha higiênica manual cromada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EBFBD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1,00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E821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1F78ADF3" w14:textId="77777777" w:rsidR="00B03BF3" w:rsidRDefault="00B03BF3" w:rsidP="00B03BF3">
      <w:pPr>
        <w:spacing w:after="12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7088"/>
        <w:gridCol w:w="1984"/>
      </w:tblGrid>
      <w:tr w:rsidR="00B03BF3" w14:paraId="267D5F26" w14:textId="77777777" w:rsidTr="00B03BF3">
        <w:trPr>
          <w:trHeight w:val="280"/>
          <w:jc w:val="center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808080"/>
            <w:vAlign w:val="center"/>
          </w:tcPr>
          <w:p w14:paraId="73B5F4C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Espelhos / Placas / Tampas (19.6)</w:t>
            </w:r>
          </w:p>
        </w:tc>
      </w:tr>
      <w:tr w:rsidR="00B03BF3" w14:paraId="727489AB" w14:textId="77777777" w:rsidTr="00B03BF3">
        <w:trPr>
          <w:trHeight w:val="28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80641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REFERÊNCIA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D4B019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 (UN)</w:t>
            </w:r>
          </w:p>
        </w:tc>
      </w:tr>
      <w:tr w:rsidR="00B03BF3" w14:paraId="28EB6A50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2561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245 e 246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E6D14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0D2BF90B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A54EE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Foto 284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90E7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1,00</w:t>
            </w:r>
          </w:p>
        </w:tc>
      </w:tr>
      <w:tr w:rsidR="00B03BF3" w14:paraId="43200CF8" w14:textId="77777777" w:rsidTr="00B03BF3">
        <w:trPr>
          <w:trHeight w:val="240"/>
          <w:jc w:val="center"/>
        </w:trPr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EAAAA"/>
            <w:vAlign w:val="center"/>
          </w:tcPr>
          <w:p w14:paraId="6AFDD55D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6EF3DBC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2,00</w:t>
            </w:r>
          </w:p>
        </w:tc>
      </w:tr>
    </w:tbl>
    <w:p w14:paraId="3F9E5E5C" w14:textId="77777777" w:rsidR="00B03BF3" w:rsidRDefault="00B03BF3" w:rsidP="00B03BF3">
      <w:pPr>
        <w:spacing w:before="40" w:after="40"/>
        <w:jc w:val="center"/>
      </w:pP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851"/>
        <w:gridCol w:w="6237"/>
        <w:gridCol w:w="1134"/>
        <w:gridCol w:w="850"/>
      </w:tblGrid>
      <w:tr w:rsidR="00B03BF3" w14:paraId="688BA2D2" w14:textId="77777777" w:rsidTr="00B03BF3">
        <w:trPr>
          <w:trHeight w:val="240"/>
          <w:jc w:val="center"/>
        </w:trPr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808080"/>
            <w:vAlign w:val="center"/>
          </w:tcPr>
          <w:p w14:paraId="3996C836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b/>
                <w:color w:val="000000"/>
                <w:sz w:val="18"/>
              </w:rPr>
              <w:t>Itens</w:t>
            </w:r>
          </w:p>
        </w:tc>
      </w:tr>
      <w:tr w:rsidR="00B03BF3" w14:paraId="07BF9DA1" w14:textId="77777777" w:rsidTr="00B03BF3">
        <w:trPr>
          <w:trHeight w:val="240"/>
          <w:jc w:val="center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23F02" w14:textId="77777777" w:rsidR="00B03BF3" w:rsidRDefault="00B03BF3" w:rsidP="00B03BF3">
            <w:pPr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19.6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81F13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Espelhos / Placas / Tampas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CCC3C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2,00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3D358" w14:textId="77777777" w:rsidR="00B03BF3" w:rsidRDefault="00B03BF3" w:rsidP="00B03BF3">
            <w:pPr>
              <w:jc w:val="center"/>
            </w:pPr>
            <w:r>
              <w:rPr>
                <w:rFonts w:ascii="Aptos Narrow" w:hAnsi="Aptos Narrow"/>
                <w:color w:val="000000"/>
                <w:sz w:val="18"/>
              </w:rPr>
              <w:t>UN</w:t>
            </w:r>
          </w:p>
        </w:tc>
      </w:tr>
    </w:tbl>
    <w:p w14:paraId="5D0EE7FA" w14:textId="77777777" w:rsidR="00B03BF3" w:rsidRDefault="00B03BF3" w:rsidP="00B03BF3">
      <w:pPr>
        <w:spacing w:after="120"/>
        <w:jc w:val="center"/>
      </w:pPr>
    </w:p>
    <w:p w14:paraId="0C9CC2FD" w14:textId="740157AE" w:rsidR="004E1A2B" w:rsidRDefault="00DD3FAA" w:rsidP="00821338">
      <w:pPr>
        <w:jc w:val="center"/>
      </w:pPr>
      <w:r>
        <w:br w:type="page"/>
      </w:r>
    </w:p>
    <w:p w14:paraId="5BEDB80D" w14:textId="3B6A6CF6" w:rsidR="005744A3" w:rsidRDefault="005744A3" w:rsidP="00263AC0">
      <w:pPr>
        <w:jc w:val="center"/>
        <w:rPr>
          <w:b/>
          <w:bCs/>
        </w:rPr>
      </w:pPr>
    </w:p>
    <w:p w14:paraId="49BAC1C9" w14:textId="77777777" w:rsidR="005744A3" w:rsidRPr="00DB1B99" w:rsidRDefault="005744A3" w:rsidP="00A04469">
      <w:pPr>
        <w:jc w:val="center"/>
        <w:rPr>
          <w:b/>
          <w:bCs/>
        </w:rPr>
      </w:pPr>
    </w:p>
    <w:p w14:paraId="1CA9078D" w14:textId="77777777" w:rsidR="005849F9" w:rsidRDefault="005849F9" w:rsidP="005849F9">
      <w:pPr>
        <w:jc w:val="center"/>
        <w:rPr>
          <w:b/>
          <w:bCs/>
        </w:rPr>
      </w:pPr>
    </w:p>
    <w:p w14:paraId="1B93634C" w14:textId="77777777" w:rsidR="005849F9" w:rsidRDefault="005849F9" w:rsidP="005849F9">
      <w:pPr>
        <w:jc w:val="center"/>
        <w:rPr>
          <w:b/>
          <w:bCs/>
        </w:rPr>
      </w:pPr>
    </w:p>
    <w:p w14:paraId="0055217F" w14:textId="77777777" w:rsidR="005849F9" w:rsidRDefault="005849F9" w:rsidP="005849F9">
      <w:pPr>
        <w:jc w:val="center"/>
        <w:rPr>
          <w:b/>
          <w:bCs/>
        </w:rPr>
      </w:pPr>
    </w:p>
    <w:p w14:paraId="2EF5F4FE" w14:textId="77777777" w:rsidR="0068530B" w:rsidRDefault="0068530B" w:rsidP="005849F9">
      <w:pPr>
        <w:jc w:val="center"/>
        <w:rPr>
          <w:b/>
          <w:bCs/>
        </w:rPr>
      </w:pPr>
    </w:p>
    <w:p w14:paraId="65A9FBD4" w14:textId="77777777" w:rsidR="005849F9" w:rsidRDefault="005849F9" w:rsidP="005849F9">
      <w:pPr>
        <w:jc w:val="center"/>
        <w:rPr>
          <w:b/>
          <w:bCs/>
        </w:rPr>
      </w:pPr>
    </w:p>
    <w:p w14:paraId="452EE4EF" w14:textId="77777777" w:rsidR="005849F9" w:rsidRDefault="005849F9" w:rsidP="005849F9">
      <w:pPr>
        <w:jc w:val="center"/>
        <w:rPr>
          <w:b/>
          <w:bCs/>
        </w:rPr>
      </w:pPr>
    </w:p>
    <w:p w14:paraId="33117466" w14:textId="77777777" w:rsidR="005849F9" w:rsidRDefault="005849F9" w:rsidP="005849F9">
      <w:pPr>
        <w:jc w:val="center"/>
        <w:rPr>
          <w:b/>
          <w:bCs/>
        </w:rPr>
      </w:pPr>
    </w:p>
    <w:p w14:paraId="3FAB4326" w14:textId="77777777" w:rsidR="005849F9" w:rsidRDefault="005849F9" w:rsidP="005849F9">
      <w:pPr>
        <w:jc w:val="center"/>
        <w:rPr>
          <w:b/>
          <w:bCs/>
        </w:rPr>
      </w:pPr>
    </w:p>
    <w:p w14:paraId="283BD755" w14:textId="77777777" w:rsidR="005849F9" w:rsidRDefault="005849F9" w:rsidP="005849F9">
      <w:pPr>
        <w:jc w:val="center"/>
        <w:rPr>
          <w:b/>
          <w:bCs/>
        </w:rPr>
      </w:pPr>
    </w:p>
    <w:p w14:paraId="00654236" w14:textId="77777777" w:rsidR="005849F9" w:rsidRDefault="005849F9" w:rsidP="005849F9">
      <w:pPr>
        <w:jc w:val="center"/>
        <w:rPr>
          <w:b/>
          <w:bCs/>
        </w:rPr>
      </w:pPr>
    </w:p>
    <w:p w14:paraId="47A9B1B0" w14:textId="77777777" w:rsidR="005849F9" w:rsidRDefault="005849F9" w:rsidP="005849F9">
      <w:pPr>
        <w:jc w:val="center"/>
        <w:rPr>
          <w:b/>
          <w:bCs/>
        </w:rPr>
      </w:pPr>
    </w:p>
    <w:p w14:paraId="54127CE3" w14:textId="77777777" w:rsidR="005849F9" w:rsidRDefault="005849F9" w:rsidP="005849F9">
      <w:pPr>
        <w:jc w:val="center"/>
        <w:rPr>
          <w:b/>
          <w:bCs/>
        </w:rPr>
      </w:pPr>
    </w:p>
    <w:p w14:paraId="644DF16C" w14:textId="77777777" w:rsidR="005849F9" w:rsidRDefault="005849F9" w:rsidP="005849F9">
      <w:pPr>
        <w:jc w:val="center"/>
        <w:rPr>
          <w:b/>
          <w:bCs/>
        </w:rPr>
      </w:pPr>
    </w:p>
    <w:p w14:paraId="1D3397B9" w14:textId="77777777" w:rsidR="005849F9" w:rsidRDefault="005849F9" w:rsidP="005849F9">
      <w:pPr>
        <w:jc w:val="center"/>
        <w:rPr>
          <w:b/>
          <w:bCs/>
        </w:rPr>
      </w:pPr>
    </w:p>
    <w:p w14:paraId="041CA066" w14:textId="77777777" w:rsidR="00B924FF" w:rsidRDefault="00B924FF" w:rsidP="005849F9">
      <w:pPr>
        <w:jc w:val="center"/>
        <w:rPr>
          <w:b/>
          <w:bCs/>
        </w:rPr>
      </w:pPr>
    </w:p>
    <w:p w14:paraId="5F5065BA" w14:textId="77777777" w:rsidR="005849F9" w:rsidRDefault="005849F9" w:rsidP="005849F9">
      <w:pPr>
        <w:jc w:val="center"/>
        <w:rPr>
          <w:b/>
          <w:bCs/>
        </w:rPr>
      </w:pPr>
    </w:p>
    <w:p w14:paraId="2A5B8263" w14:textId="77777777" w:rsidR="005849F9" w:rsidRDefault="005849F9" w:rsidP="005849F9">
      <w:pPr>
        <w:jc w:val="center"/>
        <w:rPr>
          <w:b/>
          <w:bCs/>
        </w:rPr>
      </w:pPr>
    </w:p>
    <w:p w14:paraId="13A5E66F" w14:textId="77777777" w:rsidR="005849F9" w:rsidRDefault="005849F9" w:rsidP="005849F9">
      <w:pPr>
        <w:jc w:val="center"/>
        <w:rPr>
          <w:b/>
          <w:bCs/>
        </w:rPr>
      </w:pPr>
    </w:p>
    <w:p w14:paraId="5C131B7F" w14:textId="77777777" w:rsidR="00CA7140" w:rsidRDefault="005849F9" w:rsidP="00CA7140">
      <w:pPr>
        <w:keepNext/>
        <w:jc w:val="center"/>
      </w:pPr>
      <w:r>
        <w:rPr>
          <w:noProof/>
        </w:rPr>
        <w:drawing>
          <wp:inline distT="0" distB="0" distL="0" distR="0" wp14:anchorId="70444E76" wp14:editId="0782FFD4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5FB53" w14:textId="3A86AFCD" w:rsidR="005849F9" w:rsidRPr="00E63E22" w:rsidRDefault="005849F9" w:rsidP="005849F9">
      <w:pPr>
        <w:jc w:val="center"/>
      </w:pPr>
      <w:r w:rsidRPr="00E63E22">
        <w:t>__________________________________________________</w:t>
      </w:r>
    </w:p>
    <w:p w14:paraId="55079889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1F73A380" w14:textId="77777777" w:rsidR="005849F9" w:rsidRPr="00E63E22" w:rsidRDefault="005849F9" w:rsidP="005849F9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32543646" w14:textId="77777777" w:rsidR="005849F9" w:rsidRDefault="005849F9" w:rsidP="005849F9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63B2EDED" w14:textId="77777777" w:rsidR="005849F9" w:rsidRDefault="005849F9" w:rsidP="005849F9">
      <w:pPr>
        <w:jc w:val="center"/>
      </w:pPr>
      <w:r w:rsidRPr="00E63E22">
        <w:t xml:space="preserve">CREA </w:t>
      </w:r>
      <w:r>
        <w:t>MG: 48409MG</w:t>
      </w:r>
    </w:p>
    <w:p w14:paraId="625E7669" w14:textId="77777777" w:rsidR="005849F9" w:rsidRDefault="005849F9" w:rsidP="005849F9">
      <w:pPr>
        <w:jc w:val="center"/>
      </w:pPr>
    </w:p>
    <w:p w14:paraId="3FB64EB3" w14:textId="77777777" w:rsidR="00CA7140" w:rsidRDefault="005849F9" w:rsidP="00CA7140">
      <w:pPr>
        <w:keepNext/>
        <w:jc w:val="center"/>
      </w:pPr>
      <w:r>
        <w:rPr>
          <w:noProof/>
        </w:rPr>
        <w:drawing>
          <wp:inline distT="0" distB="0" distL="0" distR="0" wp14:anchorId="479D1E57" wp14:editId="71A1BD87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3A14" w14:textId="77777777" w:rsidR="005849F9" w:rsidRDefault="005849F9" w:rsidP="005849F9">
      <w:pPr>
        <w:jc w:val="center"/>
      </w:pPr>
    </w:p>
    <w:p w14:paraId="3FAADCDE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64F0E0A6" wp14:editId="07E71CD8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18E8150E" w14:textId="77777777" w:rsidR="005849F9" w:rsidRPr="00E63E22" w:rsidRDefault="005849F9" w:rsidP="005849F9">
      <w:pPr>
        <w:jc w:val="center"/>
      </w:pPr>
    </w:p>
    <w:p w14:paraId="1A7C7CDA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34CE649A" w14:textId="77777777" w:rsidR="005849F9" w:rsidRPr="00E63E22" w:rsidRDefault="005849F9" w:rsidP="005849F9">
      <w:pPr>
        <w:jc w:val="center"/>
      </w:pPr>
      <w:r>
        <w:t xml:space="preserve">Luiza Silva Ferreira </w:t>
      </w:r>
    </w:p>
    <w:p w14:paraId="6CF644A1" w14:textId="77777777" w:rsidR="005849F9" w:rsidRDefault="005849F9" w:rsidP="005849F9">
      <w:pPr>
        <w:jc w:val="center"/>
      </w:pPr>
      <w:r w:rsidRPr="00E63E22">
        <w:t>CREA GO</w:t>
      </w:r>
      <w:r>
        <w:t xml:space="preserve">: </w:t>
      </w:r>
      <w:r w:rsidRPr="00E63E22">
        <w:t>10172</w:t>
      </w:r>
      <w:r>
        <w:t>51924</w:t>
      </w:r>
      <w:r w:rsidRPr="00E63E22">
        <w:t xml:space="preserve">D </w:t>
      </w:r>
      <w:r>
        <w:t>GO</w:t>
      </w:r>
    </w:p>
    <w:p w14:paraId="1FDD966D" w14:textId="77777777" w:rsidR="00CA7140" w:rsidRDefault="00CA7140" w:rsidP="005849F9">
      <w:pPr>
        <w:jc w:val="center"/>
      </w:pPr>
    </w:p>
    <w:sectPr w:rsidR="00CA7140" w:rsidSect="009D5232">
      <w:headerReference w:type="default" r:id="rId38"/>
      <w:footerReference w:type="default" r:id="rId39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E670" w14:textId="77777777" w:rsidR="005A3F34" w:rsidRDefault="005A3F34" w:rsidP="00751ADD">
      <w:r>
        <w:separator/>
      </w:r>
    </w:p>
  </w:endnote>
  <w:endnote w:type="continuationSeparator" w:id="0">
    <w:p w14:paraId="5173E87C" w14:textId="77777777" w:rsidR="005A3F34" w:rsidRDefault="005A3F34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3022" w14:textId="77777777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9236" w14:textId="77777777" w:rsidR="005A3F34" w:rsidRDefault="005A3F34" w:rsidP="00751ADD">
      <w:r>
        <w:separator/>
      </w:r>
    </w:p>
  </w:footnote>
  <w:footnote w:type="continuationSeparator" w:id="0">
    <w:p w14:paraId="1D3072A0" w14:textId="77777777" w:rsidR="005A3F34" w:rsidRDefault="005A3F34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18F9" w14:textId="7777777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A52FE"/>
    <w:multiLevelType w:val="multilevel"/>
    <w:tmpl w:val="2A3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7D66837"/>
    <w:multiLevelType w:val="multilevel"/>
    <w:tmpl w:val="ABC6721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13"/>
  </w:num>
  <w:num w:numId="2" w16cid:durableId="333579447">
    <w:abstractNumId w:val="11"/>
  </w:num>
  <w:num w:numId="3" w16cid:durableId="1014722093">
    <w:abstractNumId w:val="10"/>
  </w:num>
  <w:num w:numId="4" w16cid:durableId="1249997648">
    <w:abstractNumId w:val="9"/>
  </w:num>
  <w:num w:numId="5" w16cid:durableId="2142645359">
    <w:abstractNumId w:val="12"/>
  </w:num>
  <w:num w:numId="6" w16cid:durableId="553735243">
    <w:abstractNumId w:val="8"/>
  </w:num>
  <w:num w:numId="7" w16cid:durableId="1816995067">
    <w:abstractNumId w:val="6"/>
  </w:num>
  <w:num w:numId="8" w16cid:durableId="142354721">
    <w:abstractNumId w:val="5"/>
  </w:num>
  <w:num w:numId="9" w16cid:durableId="601835952">
    <w:abstractNumId w:val="4"/>
  </w:num>
  <w:num w:numId="10" w16cid:durableId="1265378396">
    <w:abstractNumId w:val="7"/>
  </w:num>
  <w:num w:numId="11" w16cid:durableId="1827477134">
    <w:abstractNumId w:val="3"/>
  </w:num>
  <w:num w:numId="12" w16cid:durableId="2100441893">
    <w:abstractNumId w:val="2"/>
  </w:num>
  <w:num w:numId="13" w16cid:durableId="2076513728">
    <w:abstractNumId w:val="1"/>
  </w:num>
  <w:num w:numId="14" w16cid:durableId="69226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355A"/>
    <w:rsid w:val="00007DAE"/>
    <w:rsid w:val="000112C6"/>
    <w:rsid w:val="00011A30"/>
    <w:rsid w:val="0001301A"/>
    <w:rsid w:val="0001422B"/>
    <w:rsid w:val="00016594"/>
    <w:rsid w:val="00026CBC"/>
    <w:rsid w:val="00027053"/>
    <w:rsid w:val="00027281"/>
    <w:rsid w:val="00027C26"/>
    <w:rsid w:val="00032C84"/>
    <w:rsid w:val="0003487B"/>
    <w:rsid w:val="00036577"/>
    <w:rsid w:val="00040101"/>
    <w:rsid w:val="000440C0"/>
    <w:rsid w:val="00045D11"/>
    <w:rsid w:val="00051999"/>
    <w:rsid w:val="0005490C"/>
    <w:rsid w:val="000606E0"/>
    <w:rsid w:val="00061DDA"/>
    <w:rsid w:val="00067FAD"/>
    <w:rsid w:val="00072E0C"/>
    <w:rsid w:val="00074232"/>
    <w:rsid w:val="000775AD"/>
    <w:rsid w:val="00080F7B"/>
    <w:rsid w:val="00081BCB"/>
    <w:rsid w:val="0008451C"/>
    <w:rsid w:val="00091B7C"/>
    <w:rsid w:val="00091DD7"/>
    <w:rsid w:val="00094CC6"/>
    <w:rsid w:val="000A1F76"/>
    <w:rsid w:val="000A4B90"/>
    <w:rsid w:val="000A597A"/>
    <w:rsid w:val="000A71CB"/>
    <w:rsid w:val="000B30E1"/>
    <w:rsid w:val="000B7581"/>
    <w:rsid w:val="000B765D"/>
    <w:rsid w:val="000C0747"/>
    <w:rsid w:val="000C2482"/>
    <w:rsid w:val="000C3AB9"/>
    <w:rsid w:val="000C3CBB"/>
    <w:rsid w:val="000C46EA"/>
    <w:rsid w:val="000D618E"/>
    <w:rsid w:val="000E5B80"/>
    <w:rsid w:val="000F2394"/>
    <w:rsid w:val="000F5244"/>
    <w:rsid w:val="000F5F60"/>
    <w:rsid w:val="001008F0"/>
    <w:rsid w:val="00104FFE"/>
    <w:rsid w:val="0011080B"/>
    <w:rsid w:val="00110ABB"/>
    <w:rsid w:val="00112672"/>
    <w:rsid w:val="001248D7"/>
    <w:rsid w:val="00133BC6"/>
    <w:rsid w:val="00135327"/>
    <w:rsid w:val="0013566F"/>
    <w:rsid w:val="00135E7D"/>
    <w:rsid w:val="0014175E"/>
    <w:rsid w:val="00141CC0"/>
    <w:rsid w:val="00142427"/>
    <w:rsid w:val="001459F0"/>
    <w:rsid w:val="00145D30"/>
    <w:rsid w:val="00147A5A"/>
    <w:rsid w:val="001515F6"/>
    <w:rsid w:val="00154E87"/>
    <w:rsid w:val="0015525F"/>
    <w:rsid w:val="001552E9"/>
    <w:rsid w:val="00155E4C"/>
    <w:rsid w:val="00157223"/>
    <w:rsid w:val="0015725D"/>
    <w:rsid w:val="00161243"/>
    <w:rsid w:val="00166B6F"/>
    <w:rsid w:val="00173200"/>
    <w:rsid w:val="0017396B"/>
    <w:rsid w:val="00173C3C"/>
    <w:rsid w:val="00180B4D"/>
    <w:rsid w:val="001848F0"/>
    <w:rsid w:val="00185586"/>
    <w:rsid w:val="001857FE"/>
    <w:rsid w:val="00194058"/>
    <w:rsid w:val="001A0F58"/>
    <w:rsid w:val="001A4747"/>
    <w:rsid w:val="001A5675"/>
    <w:rsid w:val="001A5FBF"/>
    <w:rsid w:val="001A772E"/>
    <w:rsid w:val="001B3642"/>
    <w:rsid w:val="001B3A10"/>
    <w:rsid w:val="001B464E"/>
    <w:rsid w:val="001C2268"/>
    <w:rsid w:val="001C2D9A"/>
    <w:rsid w:val="001D0E0C"/>
    <w:rsid w:val="001D36FC"/>
    <w:rsid w:val="001D47E9"/>
    <w:rsid w:val="001D5C17"/>
    <w:rsid w:val="001D7860"/>
    <w:rsid w:val="001E0097"/>
    <w:rsid w:val="001E0B4A"/>
    <w:rsid w:val="001E0DCF"/>
    <w:rsid w:val="001E4B79"/>
    <w:rsid w:val="001E5FB6"/>
    <w:rsid w:val="001F0976"/>
    <w:rsid w:val="001F60EB"/>
    <w:rsid w:val="002042D7"/>
    <w:rsid w:val="00205C8A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3AC0"/>
    <w:rsid w:val="00264507"/>
    <w:rsid w:val="00264600"/>
    <w:rsid w:val="00267050"/>
    <w:rsid w:val="00272F9B"/>
    <w:rsid w:val="002730BE"/>
    <w:rsid w:val="0027500C"/>
    <w:rsid w:val="00281A0D"/>
    <w:rsid w:val="00281A24"/>
    <w:rsid w:val="00290618"/>
    <w:rsid w:val="002A0019"/>
    <w:rsid w:val="002A04B2"/>
    <w:rsid w:val="002A2230"/>
    <w:rsid w:val="002A2760"/>
    <w:rsid w:val="002A3F75"/>
    <w:rsid w:val="002A6DB4"/>
    <w:rsid w:val="002B47F7"/>
    <w:rsid w:val="002C4279"/>
    <w:rsid w:val="002C5165"/>
    <w:rsid w:val="002C6C70"/>
    <w:rsid w:val="002D401D"/>
    <w:rsid w:val="002E1596"/>
    <w:rsid w:val="002E2399"/>
    <w:rsid w:val="002E2E28"/>
    <w:rsid w:val="002E3916"/>
    <w:rsid w:val="002E4764"/>
    <w:rsid w:val="002F268E"/>
    <w:rsid w:val="002F30A0"/>
    <w:rsid w:val="002F3514"/>
    <w:rsid w:val="003003FD"/>
    <w:rsid w:val="00305D42"/>
    <w:rsid w:val="0030606F"/>
    <w:rsid w:val="00306F18"/>
    <w:rsid w:val="00307F62"/>
    <w:rsid w:val="003118A8"/>
    <w:rsid w:val="00313238"/>
    <w:rsid w:val="00317586"/>
    <w:rsid w:val="00324257"/>
    <w:rsid w:val="003259CC"/>
    <w:rsid w:val="00327716"/>
    <w:rsid w:val="00332E66"/>
    <w:rsid w:val="003337FF"/>
    <w:rsid w:val="00334A8E"/>
    <w:rsid w:val="00336A16"/>
    <w:rsid w:val="00341274"/>
    <w:rsid w:val="0034271D"/>
    <w:rsid w:val="003437A4"/>
    <w:rsid w:val="00345842"/>
    <w:rsid w:val="0035390A"/>
    <w:rsid w:val="003578F6"/>
    <w:rsid w:val="00360D3A"/>
    <w:rsid w:val="003634F1"/>
    <w:rsid w:val="0036597B"/>
    <w:rsid w:val="00367302"/>
    <w:rsid w:val="003709B7"/>
    <w:rsid w:val="00371B87"/>
    <w:rsid w:val="00371F4A"/>
    <w:rsid w:val="0037219E"/>
    <w:rsid w:val="00375B59"/>
    <w:rsid w:val="003763A0"/>
    <w:rsid w:val="00381EB1"/>
    <w:rsid w:val="0038641F"/>
    <w:rsid w:val="0038781F"/>
    <w:rsid w:val="003922D5"/>
    <w:rsid w:val="00395315"/>
    <w:rsid w:val="00395618"/>
    <w:rsid w:val="00396E92"/>
    <w:rsid w:val="003A1FC7"/>
    <w:rsid w:val="003A2CCB"/>
    <w:rsid w:val="003A5296"/>
    <w:rsid w:val="003B0B3C"/>
    <w:rsid w:val="003B1EB4"/>
    <w:rsid w:val="003B1F0A"/>
    <w:rsid w:val="003B2093"/>
    <w:rsid w:val="003B330C"/>
    <w:rsid w:val="003B3946"/>
    <w:rsid w:val="003B6149"/>
    <w:rsid w:val="003B6835"/>
    <w:rsid w:val="003B6EE7"/>
    <w:rsid w:val="003C6B1C"/>
    <w:rsid w:val="003C76CB"/>
    <w:rsid w:val="003D48E1"/>
    <w:rsid w:val="003D7613"/>
    <w:rsid w:val="003E4095"/>
    <w:rsid w:val="003E46D1"/>
    <w:rsid w:val="003E60CB"/>
    <w:rsid w:val="003F11FB"/>
    <w:rsid w:val="003F347D"/>
    <w:rsid w:val="003F3570"/>
    <w:rsid w:val="003F3DAB"/>
    <w:rsid w:val="003F4DA4"/>
    <w:rsid w:val="003F597A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17AD3"/>
    <w:rsid w:val="00420301"/>
    <w:rsid w:val="0042207E"/>
    <w:rsid w:val="0042325F"/>
    <w:rsid w:val="00423669"/>
    <w:rsid w:val="00430E1E"/>
    <w:rsid w:val="004329B9"/>
    <w:rsid w:val="0043492E"/>
    <w:rsid w:val="00437FBA"/>
    <w:rsid w:val="00443369"/>
    <w:rsid w:val="00443BE1"/>
    <w:rsid w:val="00446812"/>
    <w:rsid w:val="004475AA"/>
    <w:rsid w:val="00451745"/>
    <w:rsid w:val="00453D28"/>
    <w:rsid w:val="00454FE4"/>
    <w:rsid w:val="00456283"/>
    <w:rsid w:val="00464978"/>
    <w:rsid w:val="004657CD"/>
    <w:rsid w:val="004667BA"/>
    <w:rsid w:val="00467708"/>
    <w:rsid w:val="00467EDF"/>
    <w:rsid w:val="00472A05"/>
    <w:rsid w:val="00475EC9"/>
    <w:rsid w:val="00477FE6"/>
    <w:rsid w:val="004813FC"/>
    <w:rsid w:val="00482C37"/>
    <w:rsid w:val="00491FF5"/>
    <w:rsid w:val="00492F54"/>
    <w:rsid w:val="004937CC"/>
    <w:rsid w:val="00494AEA"/>
    <w:rsid w:val="00495D6E"/>
    <w:rsid w:val="00495ED6"/>
    <w:rsid w:val="004A0FEA"/>
    <w:rsid w:val="004A1124"/>
    <w:rsid w:val="004A1F82"/>
    <w:rsid w:val="004A27C0"/>
    <w:rsid w:val="004A2BF6"/>
    <w:rsid w:val="004A3B7D"/>
    <w:rsid w:val="004A4EBD"/>
    <w:rsid w:val="004B0BDC"/>
    <w:rsid w:val="004B3D64"/>
    <w:rsid w:val="004B600A"/>
    <w:rsid w:val="004B66BB"/>
    <w:rsid w:val="004C71EF"/>
    <w:rsid w:val="004D21CA"/>
    <w:rsid w:val="004D5A32"/>
    <w:rsid w:val="004E073E"/>
    <w:rsid w:val="004E1A2B"/>
    <w:rsid w:val="004E28C8"/>
    <w:rsid w:val="004E3244"/>
    <w:rsid w:val="004E615F"/>
    <w:rsid w:val="004F374F"/>
    <w:rsid w:val="004F454F"/>
    <w:rsid w:val="004F635C"/>
    <w:rsid w:val="004F64F3"/>
    <w:rsid w:val="004F6857"/>
    <w:rsid w:val="00500E68"/>
    <w:rsid w:val="0050326D"/>
    <w:rsid w:val="0050759A"/>
    <w:rsid w:val="005105B1"/>
    <w:rsid w:val="005141B5"/>
    <w:rsid w:val="005159A1"/>
    <w:rsid w:val="00521B72"/>
    <w:rsid w:val="0052349D"/>
    <w:rsid w:val="00525FB4"/>
    <w:rsid w:val="005301EC"/>
    <w:rsid w:val="005313E8"/>
    <w:rsid w:val="00532E07"/>
    <w:rsid w:val="005344BD"/>
    <w:rsid w:val="005369AA"/>
    <w:rsid w:val="00537D5E"/>
    <w:rsid w:val="00537E44"/>
    <w:rsid w:val="00540FCC"/>
    <w:rsid w:val="00550D32"/>
    <w:rsid w:val="0055321F"/>
    <w:rsid w:val="00553A15"/>
    <w:rsid w:val="00553FCA"/>
    <w:rsid w:val="00557C3B"/>
    <w:rsid w:val="00561DE5"/>
    <w:rsid w:val="00564950"/>
    <w:rsid w:val="00564F51"/>
    <w:rsid w:val="00566914"/>
    <w:rsid w:val="0057255E"/>
    <w:rsid w:val="00572C07"/>
    <w:rsid w:val="005744A3"/>
    <w:rsid w:val="005807BE"/>
    <w:rsid w:val="0058441C"/>
    <w:rsid w:val="00584631"/>
    <w:rsid w:val="00584839"/>
    <w:rsid w:val="005849F9"/>
    <w:rsid w:val="005851E4"/>
    <w:rsid w:val="00585810"/>
    <w:rsid w:val="00586CAC"/>
    <w:rsid w:val="00594605"/>
    <w:rsid w:val="0059550E"/>
    <w:rsid w:val="0059579E"/>
    <w:rsid w:val="0059684F"/>
    <w:rsid w:val="005968AC"/>
    <w:rsid w:val="005A3F34"/>
    <w:rsid w:val="005A4BC4"/>
    <w:rsid w:val="005A6016"/>
    <w:rsid w:val="005A6EBE"/>
    <w:rsid w:val="005A790E"/>
    <w:rsid w:val="005B03A0"/>
    <w:rsid w:val="005B0B02"/>
    <w:rsid w:val="005B145D"/>
    <w:rsid w:val="005B25B6"/>
    <w:rsid w:val="005B3386"/>
    <w:rsid w:val="005B3F32"/>
    <w:rsid w:val="005B7410"/>
    <w:rsid w:val="005C0773"/>
    <w:rsid w:val="005C1B12"/>
    <w:rsid w:val="005C6579"/>
    <w:rsid w:val="005D0A59"/>
    <w:rsid w:val="005D30EB"/>
    <w:rsid w:val="005D4714"/>
    <w:rsid w:val="005D743E"/>
    <w:rsid w:val="005E1C51"/>
    <w:rsid w:val="005E3374"/>
    <w:rsid w:val="005E5585"/>
    <w:rsid w:val="005E6F00"/>
    <w:rsid w:val="005F0232"/>
    <w:rsid w:val="005F0EC3"/>
    <w:rsid w:val="005F25F2"/>
    <w:rsid w:val="005F4F35"/>
    <w:rsid w:val="005F6C6F"/>
    <w:rsid w:val="00606F17"/>
    <w:rsid w:val="006079ED"/>
    <w:rsid w:val="006114CC"/>
    <w:rsid w:val="00614E68"/>
    <w:rsid w:val="00615282"/>
    <w:rsid w:val="00615306"/>
    <w:rsid w:val="006155DE"/>
    <w:rsid w:val="00617B7D"/>
    <w:rsid w:val="006219AF"/>
    <w:rsid w:val="00627340"/>
    <w:rsid w:val="00627ED7"/>
    <w:rsid w:val="00630147"/>
    <w:rsid w:val="00635AFE"/>
    <w:rsid w:val="00635F4B"/>
    <w:rsid w:val="006442E0"/>
    <w:rsid w:val="006448CD"/>
    <w:rsid w:val="00646574"/>
    <w:rsid w:val="00646C07"/>
    <w:rsid w:val="0064720D"/>
    <w:rsid w:val="0065758A"/>
    <w:rsid w:val="00661FF4"/>
    <w:rsid w:val="00664D7D"/>
    <w:rsid w:val="00665106"/>
    <w:rsid w:val="006656CA"/>
    <w:rsid w:val="00670737"/>
    <w:rsid w:val="00672608"/>
    <w:rsid w:val="00673C43"/>
    <w:rsid w:val="00673E6E"/>
    <w:rsid w:val="0067615E"/>
    <w:rsid w:val="00676568"/>
    <w:rsid w:val="00676858"/>
    <w:rsid w:val="0068320F"/>
    <w:rsid w:val="0068530B"/>
    <w:rsid w:val="0068541A"/>
    <w:rsid w:val="00691A0D"/>
    <w:rsid w:val="00693104"/>
    <w:rsid w:val="00693E80"/>
    <w:rsid w:val="00694F43"/>
    <w:rsid w:val="00695EFD"/>
    <w:rsid w:val="006971A3"/>
    <w:rsid w:val="006A28A1"/>
    <w:rsid w:val="006A2A89"/>
    <w:rsid w:val="006A36B1"/>
    <w:rsid w:val="006A716E"/>
    <w:rsid w:val="006B0D41"/>
    <w:rsid w:val="006B51CD"/>
    <w:rsid w:val="006B5DC9"/>
    <w:rsid w:val="006C09AC"/>
    <w:rsid w:val="006C11BC"/>
    <w:rsid w:val="006C3660"/>
    <w:rsid w:val="006C41AE"/>
    <w:rsid w:val="006C630D"/>
    <w:rsid w:val="006D00A8"/>
    <w:rsid w:val="006D70B2"/>
    <w:rsid w:val="006E1DF2"/>
    <w:rsid w:val="006E20EB"/>
    <w:rsid w:val="006E4F21"/>
    <w:rsid w:val="006F3684"/>
    <w:rsid w:val="006F64A0"/>
    <w:rsid w:val="006F7C09"/>
    <w:rsid w:val="00702CF6"/>
    <w:rsid w:val="007043E6"/>
    <w:rsid w:val="00705093"/>
    <w:rsid w:val="00705854"/>
    <w:rsid w:val="0070633C"/>
    <w:rsid w:val="00706443"/>
    <w:rsid w:val="007112DE"/>
    <w:rsid w:val="00713275"/>
    <w:rsid w:val="00715078"/>
    <w:rsid w:val="00716897"/>
    <w:rsid w:val="007176FF"/>
    <w:rsid w:val="007262F8"/>
    <w:rsid w:val="00726C37"/>
    <w:rsid w:val="0073208B"/>
    <w:rsid w:val="007320F7"/>
    <w:rsid w:val="0073272F"/>
    <w:rsid w:val="00734613"/>
    <w:rsid w:val="0074174C"/>
    <w:rsid w:val="00751ADD"/>
    <w:rsid w:val="00751BE8"/>
    <w:rsid w:val="007528F9"/>
    <w:rsid w:val="00752A03"/>
    <w:rsid w:val="00753BA0"/>
    <w:rsid w:val="00755B45"/>
    <w:rsid w:val="00757089"/>
    <w:rsid w:val="00761F15"/>
    <w:rsid w:val="00762E50"/>
    <w:rsid w:val="007672EC"/>
    <w:rsid w:val="00770A28"/>
    <w:rsid w:val="00770BB6"/>
    <w:rsid w:val="0077239B"/>
    <w:rsid w:val="00772569"/>
    <w:rsid w:val="00773396"/>
    <w:rsid w:val="00775951"/>
    <w:rsid w:val="007764C5"/>
    <w:rsid w:val="007820F4"/>
    <w:rsid w:val="00783EE0"/>
    <w:rsid w:val="00787ED7"/>
    <w:rsid w:val="00791B02"/>
    <w:rsid w:val="00791B1A"/>
    <w:rsid w:val="0079215E"/>
    <w:rsid w:val="0079389D"/>
    <w:rsid w:val="0079427C"/>
    <w:rsid w:val="007A1556"/>
    <w:rsid w:val="007A4636"/>
    <w:rsid w:val="007A46EB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280A"/>
    <w:rsid w:val="007C3778"/>
    <w:rsid w:val="007D10EF"/>
    <w:rsid w:val="007D2625"/>
    <w:rsid w:val="007D5138"/>
    <w:rsid w:val="007D72BE"/>
    <w:rsid w:val="007E5DA3"/>
    <w:rsid w:val="007E6906"/>
    <w:rsid w:val="007E7AF7"/>
    <w:rsid w:val="007F1BC9"/>
    <w:rsid w:val="007F23E3"/>
    <w:rsid w:val="00801DDE"/>
    <w:rsid w:val="00803631"/>
    <w:rsid w:val="00803A11"/>
    <w:rsid w:val="00805178"/>
    <w:rsid w:val="0081430F"/>
    <w:rsid w:val="00821338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579A1"/>
    <w:rsid w:val="008638D7"/>
    <w:rsid w:val="008638EF"/>
    <w:rsid w:val="00864C00"/>
    <w:rsid w:val="00865531"/>
    <w:rsid w:val="00865A73"/>
    <w:rsid w:val="00872E1B"/>
    <w:rsid w:val="00873FC1"/>
    <w:rsid w:val="0087728D"/>
    <w:rsid w:val="00877C77"/>
    <w:rsid w:val="00887804"/>
    <w:rsid w:val="008879E4"/>
    <w:rsid w:val="0089224C"/>
    <w:rsid w:val="00894C57"/>
    <w:rsid w:val="008953FD"/>
    <w:rsid w:val="00896C2D"/>
    <w:rsid w:val="00896DA3"/>
    <w:rsid w:val="008A1A6C"/>
    <w:rsid w:val="008A2C92"/>
    <w:rsid w:val="008B028E"/>
    <w:rsid w:val="008B06A5"/>
    <w:rsid w:val="008B1D2A"/>
    <w:rsid w:val="008B4035"/>
    <w:rsid w:val="008B4CA3"/>
    <w:rsid w:val="008C28A8"/>
    <w:rsid w:val="008C2F40"/>
    <w:rsid w:val="008C555C"/>
    <w:rsid w:val="008C688E"/>
    <w:rsid w:val="008C7AC2"/>
    <w:rsid w:val="008D02C7"/>
    <w:rsid w:val="008D2097"/>
    <w:rsid w:val="008D2F37"/>
    <w:rsid w:val="008D4CBC"/>
    <w:rsid w:val="008D6EA8"/>
    <w:rsid w:val="008E17BC"/>
    <w:rsid w:val="008E1CFF"/>
    <w:rsid w:val="008E1E3B"/>
    <w:rsid w:val="008E475D"/>
    <w:rsid w:val="008E66DE"/>
    <w:rsid w:val="008F2E8B"/>
    <w:rsid w:val="008F37A1"/>
    <w:rsid w:val="008F770E"/>
    <w:rsid w:val="008F7C6C"/>
    <w:rsid w:val="00900242"/>
    <w:rsid w:val="009050CF"/>
    <w:rsid w:val="00906087"/>
    <w:rsid w:val="00907692"/>
    <w:rsid w:val="009078DE"/>
    <w:rsid w:val="00910887"/>
    <w:rsid w:val="00914D69"/>
    <w:rsid w:val="00917588"/>
    <w:rsid w:val="00917F9D"/>
    <w:rsid w:val="009217DB"/>
    <w:rsid w:val="00924974"/>
    <w:rsid w:val="009253D3"/>
    <w:rsid w:val="00932F40"/>
    <w:rsid w:val="009356AD"/>
    <w:rsid w:val="00935924"/>
    <w:rsid w:val="0094559C"/>
    <w:rsid w:val="00946177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86168"/>
    <w:rsid w:val="00993364"/>
    <w:rsid w:val="00993FB4"/>
    <w:rsid w:val="009A2006"/>
    <w:rsid w:val="009A3903"/>
    <w:rsid w:val="009A7DBC"/>
    <w:rsid w:val="009B0B1C"/>
    <w:rsid w:val="009B29DC"/>
    <w:rsid w:val="009B5C5B"/>
    <w:rsid w:val="009B6E9E"/>
    <w:rsid w:val="009C1074"/>
    <w:rsid w:val="009C1B3B"/>
    <w:rsid w:val="009C1CAB"/>
    <w:rsid w:val="009C30D3"/>
    <w:rsid w:val="009C3FEC"/>
    <w:rsid w:val="009C4029"/>
    <w:rsid w:val="009D3B0F"/>
    <w:rsid w:val="009D4094"/>
    <w:rsid w:val="009D4E9D"/>
    <w:rsid w:val="009D5232"/>
    <w:rsid w:val="009E2E1D"/>
    <w:rsid w:val="009E508F"/>
    <w:rsid w:val="009E5196"/>
    <w:rsid w:val="009E62D3"/>
    <w:rsid w:val="009E696B"/>
    <w:rsid w:val="009E7AB6"/>
    <w:rsid w:val="009F0977"/>
    <w:rsid w:val="009F227F"/>
    <w:rsid w:val="009F33BA"/>
    <w:rsid w:val="009F5E5D"/>
    <w:rsid w:val="00A026B1"/>
    <w:rsid w:val="00A02A54"/>
    <w:rsid w:val="00A02A6A"/>
    <w:rsid w:val="00A04469"/>
    <w:rsid w:val="00A06B92"/>
    <w:rsid w:val="00A07E06"/>
    <w:rsid w:val="00A14BC2"/>
    <w:rsid w:val="00A154C3"/>
    <w:rsid w:val="00A15C44"/>
    <w:rsid w:val="00A16F20"/>
    <w:rsid w:val="00A20B75"/>
    <w:rsid w:val="00A22059"/>
    <w:rsid w:val="00A22718"/>
    <w:rsid w:val="00A22A10"/>
    <w:rsid w:val="00A2493E"/>
    <w:rsid w:val="00A26E31"/>
    <w:rsid w:val="00A27AC0"/>
    <w:rsid w:val="00A30AFD"/>
    <w:rsid w:val="00A32565"/>
    <w:rsid w:val="00A34072"/>
    <w:rsid w:val="00A40634"/>
    <w:rsid w:val="00A40B39"/>
    <w:rsid w:val="00A41A8C"/>
    <w:rsid w:val="00A440E0"/>
    <w:rsid w:val="00A4639B"/>
    <w:rsid w:val="00A500A3"/>
    <w:rsid w:val="00A515C7"/>
    <w:rsid w:val="00A5187F"/>
    <w:rsid w:val="00A518A2"/>
    <w:rsid w:val="00A54D2A"/>
    <w:rsid w:val="00A55073"/>
    <w:rsid w:val="00A5570B"/>
    <w:rsid w:val="00A574FE"/>
    <w:rsid w:val="00A60EC1"/>
    <w:rsid w:val="00A62F16"/>
    <w:rsid w:val="00A63178"/>
    <w:rsid w:val="00A66555"/>
    <w:rsid w:val="00A722E8"/>
    <w:rsid w:val="00A72D72"/>
    <w:rsid w:val="00A74E8D"/>
    <w:rsid w:val="00A75EDB"/>
    <w:rsid w:val="00A8059F"/>
    <w:rsid w:val="00A82AB7"/>
    <w:rsid w:val="00A93C47"/>
    <w:rsid w:val="00A973E3"/>
    <w:rsid w:val="00AA0D0C"/>
    <w:rsid w:val="00AA2135"/>
    <w:rsid w:val="00AA3E8C"/>
    <w:rsid w:val="00AA44E9"/>
    <w:rsid w:val="00AB1268"/>
    <w:rsid w:val="00AB1C0F"/>
    <w:rsid w:val="00AB4822"/>
    <w:rsid w:val="00AB4BD0"/>
    <w:rsid w:val="00AC05B2"/>
    <w:rsid w:val="00AC0715"/>
    <w:rsid w:val="00AD1FF0"/>
    <w:rsid w:val="00AD2E2F"/>
    <w:rsid w:val="00AD4617"/>
    <w:rsid w:val="00AD50A9"/>
    <w:rsid w:val="00AD796B"/>
    <w:rsid w:val="00AE0496"/>
    <w:rsid w:val="00AE0F1C"/>
    <w:rsid w:val="00AE391D"/>
    <w:rsid w:val="00AE3D9D"/>
    <w:rsid w:val="00AE467C"/>
    <w:rsid w:val="00AE4E54"/>
    <w:rsid w:val="00AE5AB4"/>
    <w:rsid w:val="00AE6030"/>
    <w:rsid w:val="00AE6292"/>
    <w:rsid w:val="00AE6976"/>
    <w:rsid w:val="00AF06CF"/>
    <w:rsid w:val="00AF3969"/>
    <w:rsid w:val="00AF4278"/>
    <w:rsid w:val="00AF5E03"/>
    <w:rsid w:val="00B01CD2"/>
    <w:rsid w:val="00B0388D"/>
    <w:rsid w:val="00B03BF3"/>
    <w:rsid w:val="00B0427D"/>
    <w:rsid w:val="00B064FF"/>
    <w:rsid w:val="00B10CC0"/>
    <w:rsid w:val="00B13D52"/>
    <w:rsid w:val="00B1456B"/>
    <w:rsid w:val="00B23316"/>
    <w:rsid w:val="00B24CCE"/>
    <w:rsid w:val="00B260B7"/>
    <w:rsid w:val="00B3097B"/>
    <w:rsid w:val="00B3238E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189A"/>
    <w:rsid w:val="00B637A9"/>
    <w:rsid w:val="00B63A7A"/>
    <w:rsid w:val="00B64BB8"/>
    <w:rsid w:val="00B70278"/>
    <w:rsid w:val="00B75B0A"/>
    <w:rsid w:val="00B83FC1"/>
    <w:rsid w:val="00B844A6"/>
    <w:rsid w:val="00B85A42"/>
    <w:rsid w:val="00B862EF"/>
    <w:rsid w:val="00B874F0"/>
    <w:rsid w:val="00B87B0B"/>
    <w:rsid w:val="00B87E9B"/>
    <w:rsid w:val="00B913AA"/>
    <w:rsid w:val="00B924FF"/>
    <w:rsid w:val="00B951C2"/>
    <w:rsid w:val="00B95D4F"/>
    <w:rsid w:val="00B96E48"/>
    <w:rsid w:val="00BA185A"/>
    <w:rsid w:val="00BA1EDD"/>
    <w:rsid w:val="00BA26B3"/>
    <w:rsid w:val="00BA4814"/>
    <w:rsid w:val="00BA4AA2"/>
    <w:rsid w:val="00BB39BB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1CE8"/>
    <w:rsid w:val="00BD2F61"/>
    <w:rsid w:val="00BD500D"/>
    <w:rsid w:val="00BD51E4"/>
    <w:rsid w:val="00BD7B13"/>
    <w:rsid w:val="00BE1445"/>
    <w:rsid w:val="00BE5980"/>
    <w:rsid w:val="00BE7FFA"/>
    <w:rsid w:val="00BF06FD"/>
    <w:rsid w:val="00BF241F"/>
    <w:rsid w:val="00BF7AF3"/>
    <w:rsid w:val="00BF7E40"/>
    <w:rsid w:val="00C03DFB"/>
    <w:rsid w:val="00C07A32"/>
    <w:rsid w:val="00C12953"/>
    <w:rsid w:val="00C2348E"/>
    <w:rsid w:val="00C27B89"/>
    <w:rsid w:val="00C32EBB"/>
    <w:rsid w:val="00C34CAB"/>
    <w:rsid w:val="00C36180"/>
    <w:rsid w:val="00C36D99"/>
    <w:rsid w:val="00C36FB7"/>
    <w:rsid w:val="00C41941"/>
    <w:rsid w:val="00C419C9"/>
    <w:rsid w:val="00C41D77"/>
    <w:rsid w:val="00C422D1"/>
    <w:rsid w:val="00C429FC"/>
    <w:rsid w:val="00C42C92"/>
    <w:rsid w:val="00C4480E"/>
    <w:rsid w:val="00C45599"/>
    <w:rsid w:val="00C46560"/>
    <w:rsid w:val="00C53303"/>
    <w:rsid w:val="00C63167"/>
    <w:rsid w:val="00C70683"/>
    <w:rsid w:val="00C70781"/>
    <w:rsid w:val="00C707CB"/>
    <w:rsid w:val="00C7109A"/>
    <w:rsid w:val="00C742EF"/>
    <w:rsid w:val="00C7556B"/>
    <w:rsid w:val="00C77947"/>
    <w:rsid w:val="00C81306"/>
    <w:rsid w:val="00C8214A"/>
    <w:rsid w:val="00C82F09"/>
    <w:rsid w:val="00C85524"/>
    <w:rsid w:val="00C8622D"/>
    <w:rsid w:val="00C8684C"/>
    <w:rsid w:val="00C964D7"/>
    <w:rsid w:val="00CA192D"/>
    <w:rsid w:val="00CA7140"/>
    <w:rsid w:val="00CB0142"/>
    <w:rsid w:val="00CB22AB"/>
    <w:rsid w:val="00CB3778"/>
    <w:rsid w:val="00CC264B"/>
    <w:rsid w:val="00CC2E7B"/>
    <w:rsid w:val="00CC3309"/>
    <w:rsid w:val="00CC7109"/>
    <w:rsid w:val="00CC744D"/>
    <w:rsid w:val="00CD04BF"/>
    <w:rsid w:val="00CD0F7A"/>
    <w:rsid w:val="00CD55AB"/>
    <w:rsid w:val="00CD6387"/>
    <w:rsid w:val="00CE4566"/>
    <w:rsid w:val="00CE55AF"/>
    <w:rsid w:val="00CF3BA9"/>
    <w:rsid w:val="00D0159D"/>
    <w:rsid w:val="00D016F8"/>
    <w:rsid w:val="00D0182E"/>
    <w:rsid w:val="00D04D30"/>
    <w:rsid w:val="00D05BA7"/>
    <w:rsid w:val="00D071B3"/>
    <w:rsid w:val="00D104DB"/>
    <w:rsid w:val="00D10E8A"/>
    <w:rsid w:val="00D121A9"/>
    <w:rsid w:val="00D1341C"/>
    <w:rsid w:val="00D134B4"/>
    <w:rsid w:val="00D15EE3"/>
    <w:rsid w:val="00D174CA"/>
    <w:rsid w:val="00D210C2"/>
    <w:rsid w:val="00D21406"/>
    <w:rsid w:val="00D228D9"/>
    <w:rsid w:val="00D23AD0"/>
    <w:rsid w:val="00D240B5"/>
    <w:rsid w:val="00D2564A"/>
    <w:rsid w:val="00D30485"/>
    <w:rsid w:val="00D37EF8"/>
    <w:rsid w:val="00D4050C"/>
    <w:rsid w:val="00D41E1B"/>
    <w:rsid w:val="00D446D9"/>
    <w:rsid w:val="00D519F6"/>
    <w:rsid w:val="00D61523"/>
    <w:rsid w:val="00D61C23"/>
    <w:rsid w:val="00D62470"/>
    <w:rsid w:val="00D64605"/>
    <w:rsid w:val="00D74146"/>
    <w:rsid w:val="00D74215"/>
    <w:rsid w:val="00D75378"/>
    <w:rsid w:val="00D758BC"/>
    <w:rsid w:val="00D75ABC"/>
    <w:rsid w:val="00D76AE0"/>
    <w:rsid w:val="00D81446"/>
    <w:rsid w:val="00D86218"/>
    <w:rsid w:val="00D90DAD"/>
    <w:rsid w:val="00D9181F"/>
    <w:rsid w:val="00D92EA5"/>
    <w:rsid w:val="00D93BD6"/>
    <w:rsid w:val="00D93EE7"/>
    <w:rsid w:val="00D95472"/>
    <w:rsid w:val="00D956E2"/>
    <w:rsid w:val="00D97E3C"/>
    <w:rsid w:val="00DA0ACC"/>
    <w:rsid w:val="00DA74AB"/>
    <w:rsid w:val="00DB1B99"/>
    <w:rsid w:val="00DB1BB5"/>
    <w:rsid w:val="00DB3F10"/>
    <w:rsid w:val="00DC1753"/>
    <w:rsid w:val="00DC5B1C"/>
    <w:rsid w:val="00DC5C91"/>
    <w:rsid w:val="00DC60A8"/>
    <w:rsid w:val="00DC63CA"/>
    <w:rsid w:val="00DD1717"/>
    <w:rsid w:val="00DD20A3"/>
    <w:rsid w:val="00DD30AF"/>
    <w:rsid w:val="00DD34E9"/>
    <w:rsid w:val="00DD3A0B"/>
    <w:rsid w:val="00DD3CFB"/>
    <w:rsid w:val="00DD3FAA"/>
    <w:rsid w:val="00DD5805"/>
    <w:rsid w:val="00DD5D23"/>
    <w:rsid w:val="00DD6822"/>
    <w:rsid w:val="00DE3898"/>
    <w:rsid w:val="00DE3AE6"/>
    <w:rsid w:val="00DF32A4"/>
    <w:rsid w:val="00DF682F"/>
    <w:rsid w:val="00DF7BE4"/>
    <w:rsid w:val="00E00CD4"/>
    <w:rsid w:val="00E0215F"/>
    <w:rsid w:val="00E034E8"/>
    <w:rsid w:val="00E0414F"/>
    <w:rsid w:val="00E105C7"/>
    <w:rsid w:val="00E10D6E"/>
    <w:rsid w:val="00E1260F"/>
    <w:rsid w:val="00E13D75"/>
    <w:rsid w:val="00E1495C"/>
    <w:rsid w:val="00E15467"/>
    <w:rsid w:val="00E16244"/>
    <w:rsid w:val="00E2015F"/>
    <w:rsid w:val="00E20464"/>
    <w:rsid w:val="00E20A29"/>
    <w:rsid w:val="00E2165F"/>
    <w:rsid w:val="00E2186B"/>
    <w:rsid w:val="00E21D10"/>
    <w:rsid w:val="00E3250E"/>
    <w:rsid w:val="00E32657"/>
    <w:rsid w:val="00E3696A"/>
    <w:rsid w:val="00E4067E"/>
    <w:rsid w:val="00E4125A"/>
    <w:rsid w:val="00E41D92"/>
    <w:rsid w:val="00E60142"/>
    <w:rsid w:val="00E63E22"/>
    <w:rsid w:val="00E70214"/>
    <w:rsid w:val="00E81D63"/>
    <w:rsid w:val="00E82716"/>
    <w:rsid w:val="00E84E80"/>
    <w:rsid w:val="00E857DB"/>
    <w:rsid w:val="00E85A50"/>
    <w:rsid w:val="00E9006A"/>
    <w:rsid w:val="00E936FE"/>
    <w:rsid w:val="00E96AFD"/>
    <w:rsid w:val="00E978C0"/>
    <w:rsid w:val="00EA2236"/>
    <w:rsid w:val="00EA448D"/>
    <w:rsid w:val="00EB0FE2"/>
    <w:rsid w:val="00EB592F"/>
    <w:rsid w:val="00EB7100"/>
    <w:rsid w:val="00EC63E6"/>
    <w:rsid w:val="00EC732E"/>
    <w:rsid w:val="00ED2B0C"/>
    <w:rsid w:val="00ED2BD9"/>
    <w:rsid w:val="00ED3242"/>
    <w:rsid w:val="00ED4C58"/>
    <w:rsid w:val="00ED668E"/>
    <w:rsid w:val="00ED6759"/>
    <w:rsid w:val="00ED7A54"/>
    <w:rsid w:val="00ED7FD9"/>
    <w:rsid w:val="00EE09A5"/>
    <w:rsid w:val="00EE142E"/>
    <w:rsid w:val="00EE53E1"/>
    <w:rsid w:val="00F00117"/>
    <w:rsid w:val="00F00793"/>
    <w:rsid w:val="00F04AED"/>
    <w:rsid w:val="00F060DD"/>
    <w:rsid w:val="00F07D1C"/>
    <w:rsid w:val="00F07D5C"/>
    <w:rsid w:val="00F12B7B"/>
    <w:rsid w:val="00F13DE0"/>
    <w:rsid w:val="00F203C6"/>
    <w:rsid w:val="00F23B9F"/>
    <w:rsid w:val="00F272DC"/>
    <w:rsid w:val="00F27AAB"/>
    <w:rsid w:val="00F31142"/>
    <w:rsid w:val="00F3268E"/>
    <w:rsid w:val="00F37374"/>
    <w:rsid w:val="00F467FE"/>
    <w:rsid w:val="00F47006"/>
    <w:rsid w:val="00F51A33"/>
    <w:rsid w:val="00F525E4"/>
    <w:rsid w:val="00F53475"/>
    <w:rsid w:val="00F54252"/>
    <w:rsid w:val="00F545BB"/>
    <w:rsid w:val="00F561C6"/>
    <w:rsid w:val="00F6156E"/>
    <w:rsid w:val="00F62992"/>
    <w:rsid w:val="00F644EE"/>
    <w:rsid w:val="00F64680"/>
    <w:rsid w:val="00F653B4"/>
    <w:rsid w:val="00F65448"/>
    <w:rsid w:val="00F7119E"/>
    <w:rsid w:val="00F71AC4"/>
    <w:rsid w:val="00F7658A"/>
    <w:rsid w:val="00F80210"/>
    <w:rsid w:val="00F80C01"/>
    <w:rsid w:val="00F869E1"/>
    <w:rsid w:val="00F87942"/>
    <w:rsid w:val="00F943FD"/>
    <w:rsid w:val="00FA02D5"/>
    <w:rsid w:val="00FA3D36"/>
    <w:rsid w:val="00FA6755"/>
    <w:rsid w:val="00FA7434"/>
    <w:rsid w:val="00FB18CB"/>
    <w:rsid w:val="00FB391B"/>
    <w:rsid w:val="00FB5EFC"/>
    <w:rsid w:val="00FC01D1"/>
    <w:rsid w:val="00FD0552"/>
    <w:rsid w:val="00FD0C09"/>
    <w:rsid w:val="00FD367D"/>
    <w:rsid w:val="00FD5140"/>
    <w:rsid w:val="00FD5AC4"/>
    <w:rsid w:val="00FE0534"/>
    <w:rsid w:val="00FE2851"/>
    <w:rsid w:val="00FE46B7"/>
    <w:rsid w:val="00FE535B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C9E321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D32"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4E073E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BF3"/>
    <w:pPr>
      <w:keepNext/>
      <w:keepLines/>
      <w:widowControl/>
      <w:autoSpaceDE/>
      <w:autoSpaceDN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BF3"/>
    <w:pPr>
      <w:keepNext/>
      <w:keepLines/>
      <w:widowControl/>
      <w:autoSpaceDE/>
      <w:autoSpaceDN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BF3"/>
    <w:pPr>
      <w:keepNext/>
      <w:keepLines/>
      <w:widowControl/>
      <w:autoSpaceDE/>
      <w:autoSpaceDN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BF3"/>
    <w:pPr>
      <w:keepNext/>
      <w:keepLines/>
      <w:widowControl/>
      <w:autoSpaceDE/>
      <w:autoSpaceDN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BF3"/>
    <w:pPr>
      <w:keepNext/>
      <w:keepLines/>
      <w:widowControl/>
      <w:autoSpaceDE/>
      <w:autoSpaceDN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99"/>
    <w:rPr>
      <w:sz w:val="23"/>
      <w:szCs w:val="23"/>
    </w:rPr>
  </w:style>
  <w:style w:type="paragraph" w:styleId="Ttulo">
    <w:name w:val="Title"/>
    <w:basedOn w:val="Normal"/>
    <w:link w:val="TtuloChar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5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qFormat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8B1D2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B1D2A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8B1D2A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8B1D2A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Sumrio4">
    <w:name w:val="toc 4"/>
    <w:basedOn w:val="Normal"/>
    <w:next w:val="Normal"/>
    <w:autoRedefine/>
    <w:uiPriority w:val="39"/>
    <w:unhideWhenUsed/>
    <w:rsid w:val="008B1D2A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8B1D2A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8B1D2A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8B1D2A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8B1D2A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8B1D2A"/>
    <w:pPr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BF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BF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BF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BF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BF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B03BF3"/>
    <w:rPr>
      <w:rFonts w:ascii="Calibri" w:eastAsia="Calibri" w:hAnsi="Calibri" w:cs="Calibri"/>
      <w:b/>
      <w:bCs/>
      <w:sz w:val="28"/>
      <w:szCs w:val="23"/>
      <w:lang w:val="pt-BR"/>
    </w:rPr>
  </w:style>
  <w:style w:type="character" w:customStyle="1" w:styleId="TtuloChar">
    <w:name w:val="Título Char"/>
    <w:basedOn w:val="Fontepargpadro"/>
    <w:link w:val="Ttulo"/>
    <w:uiPriority w:val="10"/>
    <w:rsid w:val="00B03BF3"/>
    <w:rPr>
      <w:rFonts w:eastAsia="Arial"/>
      <w:sz w:val="28"/>
      <w:szCs w:val="28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BF3"/>
    <w:pPr>
      <w:widowControl/>
      <w:numPr>
        <w:ilvl w:val="1"/>
      </w:numPr>
      <w:autoSpaceDE/>
      <w:autoSpaceDN/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SubttuloChar">
    <w:name w:val="Subtítulo Char"/>
    <w:basedOn w:val="Fontepargpadro"/>
    <w:link w:val="Subttulo"/>
    <w:uiPriority w:val="11"/>
    <w:rsid w:val="00B03BF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rsid w:val="00B03BF3"/>
    <w:rPr>
      <w:sz w:val="23"/>
      <w:szCs w:val="23"/>
      <w:lang w:val="pt-BR"/>
    </w:rPr>
  </w:style>
  <w:style w:type="paragraph" w:styleId="Corpodetexto2">
    <w:name w:val="Body Text 2"/>
    <w:basedOn w:val="Normal"/>
    <w:link w:val="Corpodetexto2Char"/>
    <w:uiPriority w:val="99"/>
    <w:unhideWhenUsed/>
    <w:rsid w:val="00B03BF3"/>
    <w:pPr>
      <w:widowControl/>
      <w:autoSpaceDE/>
      <w:autoSpaceDN/>
      <w:spacing w:after="120" w:line="48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B03BF3"/>
    <w:rPr>
      <w:rFonts w:asciiTheme="minorHAnsi" w:eastAsiaTheme="minorEastAsia" w:hAnsiTheme="minorHAnsi" w:cstheme="minorBidi"/>
    </w:rPr>
  </w:style>
  <w:style w:type="paragraph" w:styleId="Corpodetexto3">
    <w:name w:val="Body Text 3"/>
    <w:basedOn w:val="Normal"/>
    <w:link w:val="Corpodetexto3Char"/>
    <w:uiPriority w:val="99"/>
    <w:unhideWhenUsed/>
    <w:rsid w:val="00B03BF3"/>
    <w:pPr>
      <w:widowControl/>
      <w:autoSpaceDE/>
      <w:autoSpaceDN/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03BF3"/>
    <w:rPr>
      <w:rFonts w:asciiTheme="minorHAnsi" w:eastAsiaTheme="minorEastAsia" w:hAnsiTheme="minorHAnsi" w:cstheme="minorBidi"/>
      <w:sz w:val="16"/>
      <w:szCs w:val="16"/>
    </w:rPr>
  </w:style>
  <w:style w:type="paragraph" w:styleId="Lista">
    <w:name w:val="List"/>
    <w:basedOn w:val="Normal"/>
    <w:uiPriority w:val="99"/>
    <w:unhideWhenUsed/>
    <w:rsid w:val="00B03BF3"/>
    <w:pPr>
      <w:widowControl/>
      <w:autoSpaceDE/>
      <w:autoSpaceDN/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2">
    <w:name w:val="List 2"/>
    <w:basedOn w:val="Normal"/>
    <w:uiPriority w:val="99"/>
    <w:unhideWhenUsed/>
    <w:rsid w:val="00B03BF3"/>
    <w:pPr>
      <w:widowControl/>
      <w:autoSpaceDE/>
      <w:autoSpaceDN/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3">
    <w:name w:val="List 3"/>
    <w:basedOn w:val="Normal"/>
    <w:uiPriority w:val="99"/>
    <w:unhideWhenUsed/>
    <w:rsid w:val="00B03BF3"/>
    <w:pPr>
      <w:widowControl/>
      <w:autoSpaceDE/>
      <w:autoSpaceDN/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mmarcadores">
    <w:name w:val="List Bullet"/>
    <w:basedOn w:val="Normal"/>
    <w:uiPriority w:val="99"/>
    <w:unhideWhenUsed/>
    <w:rsid w:val="00B03BF3"/>
    <w:pPr>
      <w:widowControl/>
      <w:numPr>
        <w:numId w:val="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mmarcadores2">
    <w:name w:val="List Bullet 2"/>
    <w:basedOn w:val="Normal"/>
    <w:uiPriority w:val="99"/>
    <w:unhideWhenUsed/>
    <w:rsid w:val="00B03BF3"/>
    <w:pPr>
      <w:widowControl/>
      <w:numPr>
        <w:numId w:val="7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ommarcadores3">
    <w:name w:val="List Bullet 3"/>
    <w:basedOn w:val="Normal"/>
    <w:uiPriority w:val="99"/>
    <w:unhideWhenUsed/>
    <w:rsid w:val="00B03BF3"/>
    <w:pPr>
      <w:widowControl/>
      <w:numPr>
        <w:numId w:val="8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umerada">
    <w:name w:val="List Number"/>
    <w:basedOn w:val="Normal"/>
    <w:uiPriority w:val="99"/>
    <w:unhideWhenUsed/>
    <w:rsid w:val="00B03BF3"/>
    <w:pPr>
      <w:widowControl/>
      <w:numPr>
        <w:numId w:val="10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umerada2">
    <w:name w:val="List Number 2"/>
    <w:basedOn w:val="Normal"/>
    <w:uiPriority w:val="99"/>
    <w:unhideWhenUsed/>
    <w:rsid w:val="00B03BF3"/>
    <w:pPr>
      <w:widowControl/>
      <w:numPr>
        <w:numId w:val="11"/>
      </w:numPr>
      <w:tabs>
        <w:tab w:val="clear" w:pos="72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umerada3">
    <w:name w:val="List Number 3"/>
    <w:basedOn w:val="Normal"/>
    <w:uiPriority w:val="99"/>
    <w:unhideWhenUsed/>
    <w:rsid w:val="00B03BF3"/>
    <w:pPr>
      <w:widowControl/>
      <w:numPr>
        <w:numId w:val="12"/>
      </w:numPr>
      <w:tabs>
        <w:tab w:val="clear" w:pos="108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decontinuao">
    <w:name w:val="List Continue"/>
    <w:basedOn w:val="Normal"/>
    <w:uiPriority w:val="99"/>
    <w:unhideWhenUsed/>
    <w:rsid w:val="00B03BF3"/>
    <w:pPr>
      <w:widowControl/>
      <w:autoSpaceDE/>
      <w:autoSpaceDN/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decontinuao2">
    <w:name w:val="List Continue 2"/>
    <w:basedOn w:val="Normal"/>
    <w:uiPriority w:val="99"/>
    <w:unhideWhenUsed/>
    <w:rsid w:val="00B03BF3"/>
    <w:pPr>
      <w:widowControl/>
      <w:autoSpaceDE/>
      <w:autoSpaceDN/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Listadecontinuao3">
    <w:name w:val="List Continue 3"/>
    <w:basedOn w:val="Normal"/>
    <w:uiPriority w:val="99"/>
    <w:unhideWhenUsed/>
    <w:rsid w:val="00B03BF3"/>
    <w:pPr>
      <w:widowControl/>
      <w:autoSpaceDE/>
      <w:autoSpaceDN/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Textodemacro">
    <w:name w:val="macro"/>
    <w:link w:val="TextodemacroChar"/>
    <w:uiPriority w:val="99"/>
    <w:unhideWhenUsed/>
    <w:rsid w:val="00B03BF3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autoSpaceDE/>
      <w:autoSpaceDN/>
      <w:spacing w:after="200" w:line="276" w:lineRule="auto"/>
    </w:pPr>
    <w:rPr>
      <w:rFonts w:ascii="Courier" w:eastAsiaTheme="minorEastAsia" w:hAnsi="Courier" w:cstheme="minorBidi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B03BF3"/>
    <w:rPr>
      <w:rFonts w:ascii="Courier" w:eastAsiaTheme="minorEastAsia" w:hAnsi="Courier" w:cstheme="minorBidi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B03BF3"/>
    <w:pPr>
      <w:widowControl/>
      <w:autoSpaceDE/>
      <w:autoSpaceDN/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B03BF3"/>
    <w:rPr>
      <w:rFonts w:asciiTheme="minorHAnsi" w:eastAsiaTheme="minorEastAsia" w:hAnsiTheme="minorHAnsi" w:cstheme="minorBidi"/>
      <w:i/>
      <w:iCs/>
      <w:color w:val="000000" w:themeColor="text1"/>
    </w:rPr>
  </w:style>
  <w:style w:type="character" w:styleId="Forte">
    <w:name w:val="Strong"/>
    <w:basedOn w:val="Fontepargpadro"/>
    <w:uiPriority w:val="22"/>
    <w:qFormat/>
    <w:rsid w:val="00B03BF3"/>
    <w:rPr>
      <w:b/>
      <w:bCs/>
    </w:rPr>
  </w:style>
  <w:style w:type="character" w:styleId="nfase">
    <w:name w:val="Emphasis"/>
    <w:basedOn w:val="Fontepargpadro"/>
    <w:uiPriority w:val="20"/>
    <w:qFormat/>
    <w:rsid w:val="00B03BF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BF3"/>
    <w:pPr>
      <w:widowControl/>
      <w:pBdr>
        <w:bottom w:val="single" w:sz="4" w:space="4" w:color="4F81BD" w:themeColor="accent1"/>
      </w:pBdr>
      <w:autoSpaceDE/>
      <w:autoSpaceDN/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lang w:val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BF3"/>
    <w:rPr>
      <w:rFonts w:asciiTheme="minorHAnsi" w:eastAsiaTheme="minorEastAsia" w:hAnsiTheme="minorHAnsi" w:cstheme="minorBidi"/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B03BF3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B03BF3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B03BF3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B03BF3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B03BF3"/>
    <w:rPr>
      <w:b/>
      <w:bCs/>
      <w:smallCaps/>
      <w:spacing w:val="5"/>
    </w:rPr>
  </w:style>
  <w:style w:type="table" w:styleId="SombreamentoClaro">
    <w:name w:val="Light Shading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B03BF3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B03BF3"/>
    <w:pPr>
      <w:widowControl/>
      <w:autoSpaceDE/>
      <w:autoSpaceDN/>
    </w:pPr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B03BF3"/>
    <w:pPr>
      <w:widowControl/>
      <w:autoSpaceDE/>
      <w:autoSpaceDN/>
    </w:pPr>
    <w:rPr>
      <w:rFonts w:asciiTheme="minorHAnsi" w:eastAsiaTheme="minorEastAsia" w:hAnsiTheme="minorHAnsi" w:cstheme="minorBidi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footer" Target="footer1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rgbClr val="EE0000"/>
        </a:solidFill>
        <a:ln w="19050" cap="flat" cmpd="sng" algn="ctr">
          <a:solidFill>
            <a:schemeClr val="tx1"/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non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22</Pages>
  <Words>3020</Words>
  <Characters>16312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19294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88</cp:revision>
  <cp:lastPrinted>2026-04-14T20:13:00Z</cp:lastPrinted>
  <dcterms:created xsi:type="dcterms:W3CDTF">2026-04-14T12:11:00Z</dcterms:created>
  <dcterms:modified xsi:type="dcterms:W3CDTF">2026-04-14T20:32:00Z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