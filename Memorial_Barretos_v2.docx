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sz w:val="22"/>
        </w:rPr>
        <w:t>- Memorial de cálculo e itens:</w:t>
      </w: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280" w:hRule="atLeast"/>
        </w:trPr>
        <w:tc>
          <w:tcPr>
            <w:tcW w:type="dxa" w:w="1134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17.4</w:t>
            </w:r>
          </w:p>
        </w:tc>
        <w:tc>
          <w:tcPr>
            <w:tcW w:type="dxa" w:w="1134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211,31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12,74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12,74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14,79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5,64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71,70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39,78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39,78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34,98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34,98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36,00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472,54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2.21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12,00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17.1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0,67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8,05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8,86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11,88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38,58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17.9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Automotiva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6,48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6,48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17.8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0,71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11,46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280" w:hRule="atLeast"/>
        </w:trPr>
        <w:tc>
          <w:tcPr>
            <w:tcW w:type="dxa" w:w="1134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17.6</w:t>
            </w:r>
          </w:p>
        </w:tc>
        <w:tc>
          <w:tcPr>
            <w:tcW w:type="dxa" w:w="1134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5,10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18,53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18,53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11,52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11,52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15,17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59,72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61,59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8,63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7,43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7,43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10,47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10,47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9,86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13,34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13,34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15,78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19,78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8,32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19,80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11,01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11,01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408,57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17.2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Emassamento de parede interna ou teto com massa corrida a base de PVA com duas demãos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0,77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2.18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14,18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10,24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0,47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3,30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12.5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gesso acartonado, estruturado ou aramado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0,77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953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15.6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Mola de Piso hidráulica - (kit completo-pino, espelho, parafusos, mola etc. com regulagem) - Substituição/instalação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132 - 399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953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19.6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Espelhos / Placas / Tampas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12.10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fibra mineral, incluindo fixação, sem estrutura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32,30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4536" w:type="dxa"/>
      </w:tblPr>
      <w:tblGrid>
        <w:gridCol w:w="3213"/>
        <w:gridCol w:w="3213"/>
        <w:gridCol w:w="3213"/>
      </w:tblGrid>
      <w:tr>
        <w:trPr>
          <w:trHeight w:val="280" w:hRule="atLeast"/>
        </w:trPr>
        <w:tc>
          <w:tcPr>
            <w:tcW w:type="dxa" w:w="1701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13.12</w:t>
            </w:r>
          </w:p>
        </w:tc>
        <w:tc>
          <w:tcPr>
            <w:tcW w:type="dxa" w:w="1701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70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Quantitativo</w:t>
            </w:r>
          </w:p>
        </w:tc>
        <w:tc>
          <w:tcPr>
            <w:tcW w:type="dxa" w:w="170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Unidade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397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80" w:hRule="atLeast"/>
        </w:trPr>
        <w:tc>
          <w:tcPr>
            <w:tcW w:type="dxa" w:w="1701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953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19.37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Lâmpada LED tubular bivolt 18/20W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386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17.7</w:t>
            </w:r>
          </w:p>
        </w:tc>
        <w:tc>
          <w:tcPr>
            <w:tcW w:type="dxa" w:w="1417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para madeira com duas demãos, sem emassamento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(X3)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23,94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953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15.17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Fechadura tipo Livre/Ocupado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5953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0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13.20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Ajuste e manutenção de portas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