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17.10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em látex acrílica econômica fosca, em muros, com duas demãos, sem emassamento, com aplicação de selador para alvenaria exterior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29,14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29,14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21,14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19,34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34,00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108,80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108,80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64,00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64,00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9,30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9,30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29,14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29,14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21,14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19,34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34,00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108,80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108,80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64,00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64,00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9,30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9,30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461,16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17.4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em látex acrílica standard fosca sem emassamento, 3 demãos, com aplicação de selador para exterior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2,85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8,27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8,27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25,10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19,33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19,33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25,10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82,83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82,83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50,54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41,34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10,92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31,92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25,00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65,10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40,10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2,85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8,27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8,27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25,10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19,33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19,33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25,10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82,83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82,83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50,54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41,34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10,92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31,92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25,00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65,10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40,10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530,82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17.3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texturizada em parede ou teto interna ou externa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1,25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17.8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para piso a base de resina acrílica - piso, faixas de demarcação de vagas, PNE, carro forte e similares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1,94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1,94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5,04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5,88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5,88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1,94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1,94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5,04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5,88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5,88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38,82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17.9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Automotiva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29,60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22,10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29,60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22,10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44,20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2.21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Andaime torre metálico (1,5 x 1,5 m) com piso metálico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M/MÊS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M/MÊS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6,00 M/MÊS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17.1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em esmalte sintético standard em estrutura metálica com duas demãos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3,97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98,20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8.7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Impermeabilização com membrana de poliuretano (PU)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0,91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0,91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1,70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0,91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0,91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28,72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17.6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1,45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23,36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21,47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4,14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11,36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4,48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14,34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14,34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4,05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17,71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16,96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20,74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18,85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6,91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22,11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22,11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6,19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19,81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17,92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5,47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6,54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10,96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12,31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6,63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39,39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32,76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9,82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7,93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10,03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32,10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32,10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12,39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39,65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39,65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12,39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3,78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39,65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35,87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9,52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5,42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17,89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1,45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4,64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23,52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23,36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21,47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4,14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11,36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4,48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14,34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14,34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4,05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17,71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16,96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15,07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20,74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18,85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6,91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22,11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22,11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6,19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19,81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17,92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5,47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6,54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10,96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187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12,31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6,63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39,39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32,76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9,82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7,93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10,03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32,10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32,10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12,39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39,65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39,65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12,39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3,78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39,65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35,87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209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9,52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5,42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17,89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989,06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13.12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Deslocamento ou remanejamento de mobiliário dentro da agência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143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179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212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143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179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212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17.2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Emassamento de parede interna ou teto com massa corrida a base de PVA com duas demãos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0,81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2,24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213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0,10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13,32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12.10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Forro de fibra mineral, incluindo fixação, sem estrutura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2,38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gridSpan w:val="4"/>
            <w:shd w:val="clear" w:color="auto" w:fill="808080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2.18</w:t>
            </w:r>
          </w:p>
        </w:tc>
        <w:tc>
          <w:tcPr>
            <w:gridSpan w:val="3"/>
            <w:shd w:val="clear" w:color="auto" w:fill="808080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Comp. (m)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Altura (m)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(m³)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191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0,79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0,40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191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0,63</w:t>
            </w:r>
          </w:p>
        </w:tc>
        <w:tc>
          <w:tcPr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0,79</w:t>
            </w:r>
          </w:p>
        </w:tc>
      </w:tr>
      <w:tr>
        <w:tc>
          <w:tcPr>
            <w:gridSpan w:val="3"/>
            <w:shd w:val="clear" w:color="auto" w:fill="AEAAAA"/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 (dividido por 10)</w:t>
            </w:r>
          </w:p>
        </w:tc>
        <w:tc>
          <w:tcPr>
            <w:shd w:val="clear" w:color="auto" w:fill="AEAAAA"/>
            <w:tcW w:w="40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0,24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29.43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Vedações em geral (janelas, portas, pias e similares)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5,00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19.80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Luminária LED circular ou quadrada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19.59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Disjuntor monopolar até 50A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19.53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Quadros elétricos - Manutenção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230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1,00 UN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