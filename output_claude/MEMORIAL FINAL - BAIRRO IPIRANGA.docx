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17.4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em látex acrílica standard fosca sem emassamento, 3 demãos, com aplicação de selador para exterior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1,95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1,07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1,49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2,97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2,97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1,62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1,62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15,72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8,85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5,66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5,66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29,12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17.5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Emassamento de parede ou teto externo com massa acrílica com duas demãos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 e 12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0,55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0,55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11.3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Emboço ou reboco para parede interna ou externa ou teto.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 e 12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0,55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0,55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8.2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Impermeabilização com manta asfáltica modificada com polímeros aluminizada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2,15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0,62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3,32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17.6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11,44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20,31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34,32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14,01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16,20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11,10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24,30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22,41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78,00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78,00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222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2,77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8,31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8,31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179,28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13.12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Deslocamento ou remanejamento de mobiliário dentro da agência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119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8,00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12.10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Forro de fibra mineral, incluindo fixação, sem estrutura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0,79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242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0,79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283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0,79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0,79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32,29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gridSpan w:val="4"/>
            <w:shd w:val="clear" w:color="auto" w:fill="808080"/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2.18</w:t>
            </w:r>
          </w:p>
        </w:tc>
        <w:tc>
          <w:tcPr>
            <w:gridSpan w:val="3"/>
            <w:shd w:val="clear" w:color="auto" w:fill="808080"/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(m³)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147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15,75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15,75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164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1,63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0,80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242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9,45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9,45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283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3,15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3,15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290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3,94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3,94</w:t>
            </w:r>
          </w:p>
        </w:tc>
      </w:tr>
      <w:tr>
        <w:tc>
          <w:tcPr>
            <w:gridSpan w:val="3"/>
            <w:shd w:val="clear" w:color="auto" w:fill="AEAAAA"/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(dividido por 10)</w:t>
            </w:r>
          </w:p>
        </w:tc>
        <w:tc>
          <w:tcPr>
            <w:shd w:val="clear" w:color="auto" w:fill="AEAAAA"/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3,37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10.20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Capacho - fornecimento e instalação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1,64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2,61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29.11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Fita adesiva de piso (amarela / preta / vermelha)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0,86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0,86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gridSpan w:val="4"/>
            <w:shd w:val="clear" w:color="auto" w:fill="808080"/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29.24</w:t>
            </w:r>
          </w:p>
        </w:tc>
        <w:tc>
          <w:tcPr>
            <w:gridSpan w:val="3"/>
            <w:shd w:val="clear" w:color="auto" w:fill="808080"/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Remoção de adesivos e limpeza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(m³)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165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0,86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0,86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264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3,50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3,50</w:t>
            </w:r>
          </w:p>
        </w:tc>
      </w:tr>
      <w:tr>
        <w:tc>
          <w:tcPr>
            <w:gridSpan w:val="3"/>
            <w:shd w:val="clear" w:color="auto" w:fill="AEAAAA"/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(dividido por 10)</w:t>
            </w:r>
          </w:p>
        </w:tc>
        <w:tc>
          <w:tcPr>
            <w:shd w:val="clear" w:color="auto" w:fill="AEAAAA"/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0,44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17.2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Emassamento de parede interna ou teto com massa corrida a base de PVA com duas demãos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262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0,05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0,10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29.2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Adesivos padrão BB (ex: remus, estilo, high-tech,  nova ambiência, padrão 98 ou similares) com/sem mensagens (segurança, horário da agência, SAA, ou similares.)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264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3,50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3,50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19.3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Ponto elétrico simples - Custos fixos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268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28.32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Torneira para banheiro PNE com alavanca para acionamento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28.28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Torneira para lavatório de mesa, fechamento automático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298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2,00 UN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