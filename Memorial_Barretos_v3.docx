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libri" w:hAnsi="Calibri"/>
          <w:b/>
          <w:sz w:val="22"/>
        </w:rPr>
        <w:t>- Memorial de cálculo e itens:</w:t>
      </w: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280" w:hRule="atLeast"/>
        </w:trPr>
        <w:tc>
          <w:tcPr>
            <w:tcW w:type="dxa" w:w="1134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2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17.4</w:t>
            </w:r>
          </w:p>
        </w:tc>
        <w:tc>
          <w:tcPr>
            <w:tcW w:type="dxa" w:w="1134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látex acrílica standard fosca sem emassamento, 3 demãos, com aplicação de selador para exterior</w:t>
            </w:r>
          </w:p>
        </w:tc>
      </w:tr>
      <w:tr>
        <w:trPr>
          <w:trHeight w:val="280" w:hRule="atLeast"/>
        </w:trPr>
        <w:tc>
          <w:tcPr>
            <w:tcW w:type="dxa" w:w="11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13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13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type="dxa" w:w="113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24,86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211,31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211,31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4,04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4,90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12,74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12,74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14,79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5,31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20,10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2,22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5,64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2,71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3,75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3,75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21,86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71,70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71,70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24,86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39,78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39,78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21,86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34,98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34,98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1,50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36,00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36,00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24,00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472,54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2409"/>
        <w:gridCol w:w="2409"/>
        <w:gridCol w:w="2409"/>
        <w:gridCol w:w="2409"/>
      </w:tblGrid>
      <w:tr>
        <w:trPr>
          <w:trHeight w:val="280" w:hRule="atLeast"/>
        </w:trPr>
        <w:tc>
          <w:tcPr>
            <w:tcW w:type="dxa" w:w="2268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2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2.21</w:t>
            </w:r>
          </w:p>
        </w:tc>
        <w:tc>
          <w:tcPr>
            <w:tcW w:type="dxa" w:w="2268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Andaime torre metálico (1,5 x 1,5 m) com piso metálico</w:t>
            </w:r>
          </w:p>
        </w:tc>
      </w:tr>
      <w:tr>
        <w:trPr>
          <w:trHeight w:val="280" w:hRule="atLeast"/>
        </w:trPr>
        <w:tc>
          <w:tcPr>
            <w:tcW w:type="dxa" w:w="226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226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(m/mês)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12,00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12,00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2409"/>
        <w:gridCol w:w="2409"/>
        <w:gridCol w:w="2409"/>
        <w:gridCol w:w="2409"/>
      </w:tblGrid>
      <w:tr>
        <w:trPr>
          <w:trHeight w:val="280" w:hRule="atLeast"/>
        </w:trPr>
        <w:tc>
          <w:tcPr>
            <w:tcW w:type="dxa" w:w="2268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2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17.1</w:t>
            </w:r>
          </w:p>
        </w:tc>
        <w:tc>
          <w:tcPr>
            <w:tcW w:type="dxa" w:w="2268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esmalte sintético standard em estrutura metálica com duas demãos</w:t>
            </w:r>
          </w:p>
        </w:tc>
      </w:tr>
      <w:tr>
        <w:trPr>
          <w:trHeight w:val="280" w:hRule="atLeast"/>
        </w:trPr>
        <w:tc>
          <w:tcPr>
            <w:tcW w:type="dxa" w:w="226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226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0,82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0,82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0,67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0,29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0,08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0,66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8,05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8,86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51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10,80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11,88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1,10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3,23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2,56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8,27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0,90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38,58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2409"/>
        <w:gridCol w:w="2409"/>
        <w:gridCol w:w="2409"/>
        <w:gridCol w:w="2409"/>
      </w:tblGrid>
      <w:tr>
        <w:trPr>
          <w:trHeight w:val="280" w:hRule="atLeast"/>
        </w:trPr>
        <w:tc>
          <w:tcPr>
            <w:tcW w:type="dxa" w:w="2268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2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17.9</w:t>
            </w:r>
          </w:p>
        </w:tc>
        <w:tc>
          <w:tcPr>
            <w:tcW w:type="dxa" w:w="2268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Automotiva</w:t>
            </w:r>
          </w:p>
        </w:tc>
      </w:tr>
      <w:tr>
        <w:trPr>
          <w:trHeight w:val="280" w:hRule="atLeast"/>
        </w:trPr>
        <w:tc>
          <w:tcPr>
            <w:tcW w:type="dxa" w:w="226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226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81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0,80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6,48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6,48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2409"/>
        <w:gridCol w:w="2409"/>
        <w:gridCol w:w="2409"/>
        <w:gridCol w:w="2409"/>
      </w:tblGrid>
      <w:tr>
        <w:trPr>
          <w:trHeight w:val="280" w:hRule="atLeast"/>
        </w:trPr>
        <w:tc>
          <w:tcPr>
            <w:tcW w:type="dxa" w:w="2268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2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17.8</w:t>
            </w:r>
          </w:p>
        </w:tc>
        <w:tc>
          <w:tcPr>
            <w:tcW w:type="dxa" w:w="2268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para piso a base de resina acrílica - piso, faixas de demarcação de vagas, PNE, carro forte e similares</w:t>
            </w:r>
          </w:p>
        </w:tc>
      </w:tr>
      <w:tr>
        <w:trPr>
          <w:trHeight w:val="280" w:hRule="atLeast"/>
        </w:trPr>
        <w:tc>
          <w:tcPr>
            <w:tcW w:type="dxa" w:w="226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226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91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0,85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0,21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0,50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8,50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94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6,12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1,53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0,25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0,71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11,46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280" w:hRule="atLeast"/>
        </w:trPr>
        <w:tc>
          <w:tcPr>
            <w:tcW w:type="dxa" w:w="1134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2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17.6</w:t>
            </w:r>
          </w:p>
        </w:tc>
        <w:tc>
          <w:tcPr>
            <w:tcW w:type="dxa" w:w="1134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látex acrílica premium fosca em paredes internas ou externas, exceto muros, com três demãos, sem emassamento, com aplicação de selador para alvenaria exterior.</w:t>
            </w:r>
          </w:p>
        </w:tc>
      </w:tr>
      <w:tr>
        <w:trPr>
          <w:trHeight w:val="280" w:hRule="atLeast"/>
        </w:trPr>
        <w:tc>
          <w:tcPr>
            <w:tcW w:type="dxa" w:w="11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13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13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Desconto (m²)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type="dxa" w:w="113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1,25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5,10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5,10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4,10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4,52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18,53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18,53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2,93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2,34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6,86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6,86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4,77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9,95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9,95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9,95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1,99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8,16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8,16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4,10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11,52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11,52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15,17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59,72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61,59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3,12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3,12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3,12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2,37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3,64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8,63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8,63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1,19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2,54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3,02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1,61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2,54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4,09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4,83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13,14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13,14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7,24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7,24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7,63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9,58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9,58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7,26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7,26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7,04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7,04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5,54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7,43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5,54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7,43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10,47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10,47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7,63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7,50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7,31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7,31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7,60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9,58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9,58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7,09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7,09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3,65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9,86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9,86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3,69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3,19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6,88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4,85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13,34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13,34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2,80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13,16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13,16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308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8,31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2,38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15,78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19,78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312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8,32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2,38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17,91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19,80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318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4,44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2,48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11,01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11,01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349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2,44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3,44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2,28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5,22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5,22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6,17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2,27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12,12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14,01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2,42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2,61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4,50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397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1,86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2,42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4,50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4,50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2,42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6,53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6,53</w:t>
            </w:r>
          </w:p>
        </w:tc>
      </w:tr>
      <w:tr>
        <w:trPr>
          <w:trHeight w:val="240" w:hRule="atLeast"/>
        </w:trPr>
        <w:tc>
          <w:tcPr>
            <w:tcW w:type="dxa" w:w="113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404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2,70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2,42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6,53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6,53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408,57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2409"/>
        <w:gridCol w:w="2409"/>
        <w:gridCol w:w="2409"/>
        <w:gridCol w:w="2409"/>
      </w:tblGrid>
      <w:tr>
        <w:trPr>
          <w:trHeight w:val="280" w:hRule="atLeast"/>
        </w:trPr>
        <w:tc>
          <w:tcPr>
            <w:tcW w:type="dxa" w:w="2268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2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17.2</w:t>
            </w:r>
          </w:p>
        </w:tc>
        <w:tc>
          <w:tcPr>
            <w:tcW w:type="dxa" w:w="2268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Emassamento de parede interna ou teto com massa corrida a base de PVA com duas demãos</w:t>
            </w:r>
          </w:p>
        </w:tc>
      </w:tr>
      <w:tr>
        <w:trPr>
          <w:trHeight w:val="280" w:hRule="atLeast"/>
        </w:trPr>
        <w:tc>
          <w:tcPr>
            <w:tcW w:type="dxa" w:w="226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226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0,55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0,22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0,77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2409"/>
        <w:gridCol w:w="2409"/>
        <w:gridCol w:w="2409"/>
        <w:gridCol w:w="2409"/>
      </w:tblGrid>
      <w:tr>
        <w:trPr>
          <w:trHeight w:val="280" w:hRule="atLeast"/>
        </w:trPr>
        <w:tc>
          <w:tcPr>
            <w:tcW w:type="dxa" w:w="2268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2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2.18</w:t>
            </w:r>
          </w:p>
        </w:tc>
        <w:tc>
          <w:tcPr>
            <w:tcW w:type="dxa" w:w="2268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Remoção de entulho com caçamba metálica, inclusive limpeza, transporte, carga, descarga e descarte conforme legislação ambiental - Material de descarte (alvenaria, estruturas metálicas, madeiramento, revestimentos cerâmicos, gesso, dry-wall, entre outros)</w:t>
            </w:r>
          </w:p>
        </w:tc>
      </w:tr>
      <w:tr>
        <w:trPr>
          <w:trHeight w:val="280" w:hRule="atLeast"/>
        </w:trPr>
        <w:tc>
          <w:tcPr>
            <w:tcW w:type="dxa" w:w="226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226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0,05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0,02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14,18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1,42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10,24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1,02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3,15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0,32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337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4,73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0,10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0,47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3,30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2409"/>
        <w:gridCol w:w="2409"/>
        <w:gridCol w:w="2409"/>
        <w:gridCol w:w="2409"/>
      </w:tblGrid>
      <w:tr>
        <w:trPr>
          <w:trHeight w:val="280" w:hRule="atLeast"/>
        </w:trPr>
        <w:tc>
          <w:tcPr>
            <w:tcW w:type="dxa" w:w="2268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2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12.5</w:t>
            </w:r>
          </w:p>
        </w:tc>
        <w:tc>
          <w:tcPr>
            <w:tcW w:type="dxa" w:w="2268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Forro de gesso acartonado, estruturado ou aramado</w:t>
            </w:r>
          </w:p>
        </w:tc>
      </w:tr>
      <w:tr>
        <w:trPr>
          <w:trHeight w:val="280" w:hRule="atLeast"/>
        </w:trPr>
        <w:tc>
          <w:tcPr>
            <w:tcW w:type="dxa" w:w="226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226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0,55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0,22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0,77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4819"/>
        <w:gridCol w:w="4819"/>
      </w:tblGrid>
      <w:tr>
        <w:trPr>
          <w:trHeight w:val="280" w:hRule="atLeast"/>
        </w:trPr>
        <w:tc>
          <w:tcPr>
            <w:tcW w:type="dxa" w:w="1417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20" w:hRule="atLeast"/>
        </w:trPr>
        <w:tc>
          <w:tcPr>
            <w:tcW w:type="dxa" w:w="595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15.6</w:t>
            </w:r>
          </w:p>
        </w:tc>
        <w:tc>
          <w:tcPr>
            <w:tcW w:type="dxa" w:w="141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Mola de Piso hidráulica - (kit completo-pino, espelho, parafusos, mola etc. com regulagem) - Substituição/instalação</w:t>
            </w:r>
          </w:p>
        </w:tc>
      </w:tr>
      <w:tr>
        <w:trPr>
          <w:trHeight w:val="280" w:hRule="atLeast"/>
        </w:trPr>
        <w:tc>
          <w:tcPr>
            <w:tcW w:type="dxa" w:w="595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type="dxa" w:w="595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132 - 399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80" w:hRule="atLeast"/>
        </w:trPr>
        <w:tc>
          <w:tcPr>
            <w:tcW w:type="dxa" w:w="595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2,00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4819"/>
        <w:gridCol w:w="4819"/>
      </w:tblGrid>
      <w:tr>
        <w:trPr>
          <w:trHeight w:val="280" w:hRule="atLeast"/>
        </w:trPr>
        <w:tc>
          <w:tcPr>
            <w:tcW w:type="dxa" w:w="1417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20" w:hRule="atLeast"/>
        </w:trPr>
        <w:tc>
          <w:tcPr>
            <w:tcW w:type="dxa" w:w="595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19.6</w:t>
            </w:r>
          </w:p>
        </w:tc>
        <w:tc>
          <w:tcPr>
            <w:tcW w:type="dxa" w:w="141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Espelhos / Placas / Tampas</w:t>
            </w:r>
          </w:p>
        </w:tc>
      </w:tr>
      <w:tr>
        <w:trPr>
          <w:trHeight w:val="280" w:hRule="atLeast"/>
        </w:trPr>
        <w:tc>
          <w:tcPr>
            <w:tcW w:type="dxa" w:w="595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type="dxa" w:w="595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1335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40" w:hRule="atLeast"/>
        </w:trPr>
        <w:tc>
          <w:tcPr>
            <w:tcW w:type="dxa" w:w="595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1335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2,00</w:t>
            </w:r>
          </w:p>
        </w:tc>
      </w:tr>
      <w:tr>
        <w:trPr>
          <w:trHeight w:val="280" w:hRule="atLeast"/>
        </w:trPr>
        <w:tc>
          <w:tcPr>
            <w:tcW w:type="dxa" w:w="595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4,00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2409"/>
        <w:gridCol w:w="2409"/>
        <w:gridCol w:w="2409"/>
        <w:gridCol w:w="2409"/>
      </w:tblGrid>
      <w:tr>
        <w:trPr>
          <w:trHeight w:val="280" w:hRule="atLeast"/>
        </w:trPr>
        <w:tc>
          <w:tcPr>
            <w:tcW w:type="dxa" w:w="2268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2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12.10</w:t>
            </w:r>
          </w:p>
        </w:tc>
        <w:tc>
          <w:tcPr>
            <w:tcW w:type="dxa" w:w="2268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Forro de fibra mineral, incluindo fixação, sem estrutura</w:t>
            </w:r>
          </w:p>
        </w:tc>
      </w:tr>
      <w:tr>
        <w:trPr>
          <w:trHeight w:val="280" w:hRule="atLeast"/>
        </w:trPr>
        <w:tc>
          <w:tcPr>
            <w:tcW w:type="dxa" w:w="226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226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0,79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0,79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0,79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337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1,25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0,63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0,79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32,30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3213"/>
        <w:gridCol w:w="3213"/>
        <w:gridCol w:w="3213"/>
      </w:tblGrid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20" w:hRule="atLeast"/>
        </w:trPr>
        <w:tc>
          <w:tcPr>
            <w:tcW w:type="dxa" w:w="453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13.12</w:t>
            </w:r>
          </w:p>
        </w:tc>
        <w:tc>
          <w:tcPr>
            <w:tcW w:type="dxa" w:w="1417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Deslocamento ou remanejamento de mobiliário dentro da agência</w:t>
            </w:r>
          </w:p>
        </w:tc>
      </w:tr>
      <w:tr>
        <w:trPr>
          <w:trHeight w:val="280" w:hRule="atLeast"/>
        </w:trPr>
        <w:tc>
          <w:tcPr>
            <w:tcW w:type="dxa" w:w="453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Quantitativo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Unidade</w:t>
            </w:r>
          </w:p>
        </w:tc>
      </w:tr>
      <w:tr>
        <w:trPr>
          <w:trHeight w:val="240" w:hRule="atLeast"/>
        </w:trPr>
        <w:tc>
          <w:tcPr>
            <w:tcW w:type="dxa" w:w="453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</w:t>
            </w:r>
          </w:p>
        </w:tc>
      </w:tr>
      <w:tr>
        <w:trPr>
          <w:trHeight w:val="240" w:hRule="atLeast"/>
        </w:trPr>
        <w:tc>
          <w:tcPr>
            <w:tcW w:type="dxa" w:w="453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</w:t>
            </w:r>
          </w:p>
        </w:tc>
      </w:tr>
      <w:tr>
        <w:trPr>
          <w:trHeight w:val="240" w:hRule="atLeast"/>
        </w:trPr>
        <w:tc>
          <w:tcPr>
            <w:tcW w:type="dxa" w:w="453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397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</w:t>
            </w:r>
          </w:p>
        </w:tc>
      </w:tr>
      <w:tr>
        <w:trPr>
          <w:trHeight w:val="240" w:hRule="atLeast"/>
        </w:trPr>
        <w:tc>
          <w:tcPr>
            <w:tcW w:type="dxa" w:w="453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404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13,00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4819"/>
        <w:gridCol w:w="4819"/>
      </w:tblGrid>
      <w:tr>
        <w:trPr>
          <w:trHeight w:val="280" w:hRule="atLeast"/>
        </w:trPr>
        <w:tc>
          <w:tcPr>
            <w:tcW w:type="dxa" w:w="1417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20" w:hRule="atLeast"/>
        </w:trPr>
        <w:tc>
          <w:tcPr>
            <w:tcW w:type="dxa" w:w="595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19.37</w:t>
            </w:r>
          </w:p>
        </w:tc>
        <w:tc>
          <w:tcPr>
            <w:tcW w:type="dxa" w:w="141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Lâmpada LED tubular bivolt 18/20W</w:t>
            </w:r>
          </w:p>
        </w:tc>
      </w:tr>
      <w:tr>
        <w:trPr>
          <w:trHeight w:val="280" w:hRule="atLeast"/>
        </w:trPr>
        <w:tc>
          <w:tcPr>
            <w:tcW w:type="dxa" w:w="595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type="dxa" w:w="595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166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80" w:hRule="atLeast"/>
        </w:trPr>
        <w:tc>
          <w:tcPr>
            <w:tcW w:type="dxa" w:w="595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1,00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2409"/>
        <w:gridCol w:w="2409"/>
        <w:gridCol w:w="2409"/>
        <w:gridCol w:w="2409"/>
      </w:tblGrid>
      <w:tr>
        <w:trPr>
          <w:trHeight w:val="280" w:hRule="atLeast"/>
        </w:trPr>
        <w:tc>
          <w:tcPr>
            <w:tcW w:type="dxa" w:w="2268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2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17.7</w:t>
            </w:r>
          </w:p>
        </w:tc>
        <w:tc>
          <w:tcPr>
            <w:tcW w:type="dxa" w:w="2268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Pintura em esmalte sintético para madeira com duas demãos, sem emassamento</w:t>
            </w:r>
          </w:p>
        </w:tc>
      </w:tr>
      <w:tr>
        <w:trPr>
          <w:trHeight w:val="280" w:hRule="atLeast"/>
        </w:trPr>
        <w:tc>
          <w:tcPr>
            <w:tcW w:type="dxa" w:w="226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Comp. (m)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type="dxa" w:w="226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181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0,90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189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</w:tr>
      <w:tr>
        <w:trPr>
          <w:trHeight w:val="240" w:hRule="atLeast"/>
        </w:trPr>
        <w:tc>
          <w:tcPr>
            <w:tcW w:type="dxa" w:w="226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0,90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2,10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1,89</w:t>
            </w:r>
          </w:p>
        </w:tc>
      </w:tr>
      <w:tr>
        <w:trPr>
          <w:trHeight w:val="280" w:hRule="atLeast"/>
        </w:trPr>
        <w:tc>
          <w:tcPr>
            <w:tcW w:type="dxa" w:w="1417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(X3)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23,94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4819"/>
        <w:gridCol w:w="4819"/>
      </w:tblGrid>
      <w:tr>
        <w:trPr>
          <w:trHeight w:val="280" w:hRule="atLeast"/>
        </w:trPr>
        <w:tc>
          <w:tcPr>
            <w:tcW w:type="dxa" w:w="1417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20" w:hRule="atLeast"/>
        </w:trPr>
        <w:tc>
          <w:tcPr>
            <w:tcW w:type="dxa" w:w="595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15.17</w:t>
            </w:r>
          </w:p>
        </w:tc>
        <w:tc>
          <w:tcPr>
            <w:tcW w:type="dxa" w:w="141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Fechadura tipo Livre/Ocupado</w:t>
            </w:r>
          </w:p>
        </w:tc>
      </w:tr>
      <w:tr>
        <w:trPr>
          <w:trHeight w:val="280" w:hRule="atLeast"/>
        </w:trPr>
        <w:tc>
          <w:tcPr>
            <w:tcW w:type="dxa" w:w="595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type="dxa" w:w="595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80" w:hRule="atLeast"/>
        </w:trPr>
        <w:tc>
          <w:tcPr>
            <w:tcW w:type="dxa" w:w="595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1,00</w:t>
            </w:r>
          </w:p>
        </w:tc>
      </w:tr>
    </w:tbl>
    <w:p>
      <w:pPr>
        <w:spacing w:before="0" w:after="120"/>
      </w:pPr>
    </w:p>
    <w:tbl>
      <w:tblPr>
        <w:tblStyle w:val="TableGrid"/>
        <w:tblLook w:firstColumn="1" w:firstRow="1" w:lastColumn="0" w:lastRow="0" w:noHBand="0" w:noVBand="1" w:val="04A0"/>
        <w:tblW w:w="7371" w:type="dxa"/>
      </w:tblPr>
      <w:tblGrid>
        <w:gridCol w:w="4819"/>
        <w:gridCol w:w="4819"/>
      </w:tblGrid>
      <w:tr>
        <w:trPr>
          <w:trHeight w:val="280" w:hRule="atLeast"/>
        </w:trPr>
        <w:tc>
          <w:tcPr>
            <w:tcW w:type="dxa" w:w="1417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Itens</w:t>
            </w:r>
          </w:p>
        </w:tc>
      </w:tr>
      <w:tr>
        <w:trPr>
          <w:trHeight w:val="420" w:hRule="atLeast"/>
        </w:trPr>
        <w:tc>
          <w:tcPr>
            <w:tcW w:type="dxa" w:w="595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13.20</w:t>
            </w:r>
          </w:p>
        </w:tc>
        <w:tc>
          <w:tcPr>
            <w:tcW w:type="dxa" w:w="141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Ajuste e manutenção de portas</w:t>
            </w:r>
          </w:p>
        </w:tc>
      </w:tr>
      <w:tr>
        <w:trPr>
          <w:trHeight w:val="280" w:hRule="atLeast"/>
        </w:trPr>
        <w:tc>
          <w:tcPr>
            <w:tcW w:type="dxa" w:w="595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</w:t>
            </w:r>
          </w:p>
        </w:tc>
        <w:tc>
          <w:tcPr>
            <w:tcW w:type="dxa" w:w="14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>
        <w:trPr>
          <w:trHeight w:val="240" w:hRule="atLeast"/>
        </w:trPr>
        <w:tc>
          <w:tcPr>
            <w:tcW w:type="dxa" w:w="595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183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1,00</w:t>
            </w:r>
          </w:p>
        </w:tc>
      </w:tr>
      <w:tr>
        <w:trPr>
          <w:trHeight w:val="280" w:hRule="atLeast"/>
        </w:trPr>
        <w:tc>
          <w:tcPr>
            <w:tcW w:type="dxa" w:w="595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1,00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